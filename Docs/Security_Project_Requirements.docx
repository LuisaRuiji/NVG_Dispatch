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3"/>
      </w:pPr>
      <w:r>
        <w:t>1. Project Overview</w:t>
      </w:r>
    </w:p>
    <w:p>
      <w:pPr>
        <w:pStyle w:val="Heading4"/>
      </w:pPr>
      <w:r>
        <w:t>System Purpose</w:t>
      </w:r>
    </w:p>
    <w:p>
      <w:r>
        <w:t>VAIA Enterprise Management System is a centralized web platform created to modernize the daily operations of NVG Prime Movers. It connects container trucking, real-time tracking, inventory control, and purchasing into one system. To reduce wasted trips (empty trucks), the system uses a decision-making model called CSP-TOPSIS. This model filters out impossible trip assignments (using CSP) and ranks the best available trips (using TOPSIS) to help dispatchers make smart, efficient choices. Because the system manages sensitive financial and logistical data, security is a primary design concern rather than an afterthought.</w:t>
      </w:r>
    </w:p>
    <w:p>
      <w:pPr>
        <w:pStyle w:val="Heading4"/>
      </w:pPr>
      <w:r>
        <w:t>Target Users</w:t>
      </w:r>
    </w:p>
    <w:p>
      <w:r>
        <w:rPr>
          <w:b/>
        </w:rPr>
        <w:t xml:space="preserve">SuperAdmin: </w:t>
      </w:r>
      <w:r>
        <w:t>configures high-level technical settings, manages system modules, and reviews deep security audits.</w:t>
        <w:br/>
      </w:r>
      <w:r>
        <w:rPr>
          <w:b/>
        </w:rPr>
        <w:t xml:space="preserve">Admin: </w:t>
      </w:r>
      <w:r>
        <w:t>manages employee user accounts, oversees customer records, and reviews system access events.</w:t>
        <w:br/>
      </w:r>
      <w:r>
        <w:rPr>
          <w:b/>
        </w:rPr>
        <w:t xml:space="preserve">Dispatcher: </w:t>
      </w:r>
      <w:r>
        <w:t>manages the dispatch board, assigns trips, tracks live vehicles, and verifies delivery documents.</w:t>
        <w:br/>
      </w:r>
      <w:r>
        <w:rPr>
          <w:b/>
        </w:rPr>
        <w:t xml:space="preserve">Driver: </w:t>
      </w:r>
      <w:r>
        <w:t>views personal trip assignments, logs route maps, and reports maintenance issues via the mobile interface.</w:t>
        <w:br/>
      </w:r>
      <w:r>
        <w:rPr>
          <w:b/>
        </w:rPr>
        <w:t xml:space="preserve">Inventory Officer: </w:t>
      </w:r>
      <w:r>
        <w:t>manages warehouse stock, tracks purchase orders, and handles equipment borrowing requests.</w:t>
        <w:br/>
      </w:r>
      <w:r>
        <w:rPr>
          <w:b/>
        </w:rPr>
        <w:t xml:space="preserve">Head of Finance: </w:t>
      </w:r>
      <w:r>
        <w:t>monitors purchase orders, verifies dispatch billing documents, and accesses financial reports.</w:t>
        <w:br/>
      </w:r>
      <w:r>
        <w:rPr>
          <w:b/>
        </w:rPr>
        <w:t xml:space="preserve">Management (Manager / CEO / Owner): </w:t>
      </w:r>
      <w:r>
        <w:t>oversees high-level approvals, configures strategic optimization settings, and reviews comprehensive performance reports.</w:t>
        <w:br/>
      </w:r>
      <w:r>
        <w:rPr>
          <w:b/>
        </w:rPr>
        <w:t xml:space="preserve">Customer: </w:t>
      </w:r>
      <w:r>
        <w:t>requests container shipments and tracks active orders through a dedicated external portal.</w:t>
      </w:r>
    </w:p>
    <w:p>
      <w:pPr>
        <w:pStyle w:val="Heading4"/>
      </w:pPr>
      <w:r>
        <w:t>Key Features</w:t>
      </w:r>
    </w:p>
    <w:p>
      <w:pPr>
        <w:pStyle w:val="ListBullet"/>
      </w:pPr>
      <w:r>
        <w:t>Dispatch readiness validation to check driver and truck availability before approving trips.</w:t>
      </w:r>
    </w:p>
    <w:p>
      <w:pPr>
        <w:pStyle w:val="ListBullet"/>
      </w:pPr>
      <w:r>
        <w:t>CSP-TOPSIS recommendation engine to suggest the best next jobs and reduce empty travel.</w:t>
      </w:r>
    </w:p>
    <w:p>
      <w:pPr>
        <w:pStyle w:val="ListBullet"/>
      </w:pPr>
      <w:r>
        <w:t>Real-time GPS tracking to show live driver locations on an operations map during deliveries.</w:t>
      </w:r>
    </w:p>
    <w:p>
      <w:pPr>
        <w:pStyle w:val="ListBullet"/>
      </w:pPr>
      <w:r>
        <w:t>Live inventory control to track tools, equipment, and warehouse stock levels.</w:t>
      </w:r>
    </w:p>
    <w:p>
      <w:pPr>
        <w:pStyle w:val="ListBullet"/>
      </w:pPr>
      <w:r>
        <w:t>Procurement workflow to manage purchase orders, supplier records, and equipment loans.</w:t>
      </w:r>
    </w:p>
    <w:p>
      <w:pPr>
        <w:pStyle w:val="ListBullet"/>
      </w:pPr>
      <w:r>
        <w:t>Role-based login with JSON Web Tokens (JWT) and multi-factor authentication (MFA).</w:t>
      </w:r>
    </w:p>
    <w:p>
      <w:pPr>
        <w:pStyle w:val="ListBullet"/>
      </w:pPr>
      <w:r>
        <w:t>Dashboards and downloadable PDF reports for management analytics.</w:t>
      </w:r>
    </w:p>
    <w:p>
      <w:pPr>
        <w:pStyle w:val="Heading4"/>
      </w:pPr>
      <w:r>
        <w:t>In-Scope</w:t>
      </w:r>
    </w:p>
    <w:p>
      <w:pPr>
        <w:pStyle w:val="ListBullet"/>
      </w:pPr>
      <w:r>
        <w:t>Managing truck dispatches, trip monitoring, and delivery documents.</w:t>
      </w:r>
    </w:p>
    <w:p>
      <w:pPr>
        <w:pStyle w:val="ListBullet"/>
      </w:pPr>
      <w:r>
        <w:t>Suggesting smart trip assignments to reduce empty miles.</w:t>
      </w:r>
    </w:p>
    <w:p>
      <w:pPr>
        <w:pStyle w:val="ListBullet"/>
      </w:pPr>
      <w:r>
        <w:t>Tracking driver locations through a mobile application.</w:t>
      </w:r>
    </w:p>
    <w:p>
      <w:pPr>
        <w:pStyle w:val="ListBullet"/>
      </w:pPr>
      <w:r>
        <w:t>Managing physical assets, inventory counts, and purchasing workflows.</w:t>
      </w:r>
    </w:p>
    <w:p>
      <w:pPr>
        <w:pStyle w:val="ListBullet"/>
      </w:pPr>
      <w:r>
        <w:t>Recording all user actions securely for accountability.</w:t>
      </w:r>
    </w:p>
    <w:p>
      <w:pPr>
        <w:pStyle w:val="Heading4"/>
      </w:pPr>
      <w:r>
        <w:t>Out-of-Scope</w:t>
      </w:r>
    </w:p>
    <w:p>
      <w:pPr>
        <w:pStyle w:val="ListBullet"/>
      </w:pPr>
      <w:r>
        <w:t>Sharing deliveries with third-party public logistics companies.</w:t>
      </w:r>
    </w:p>
    <w:p>
      <w:pPr>
        <w:pStyle w:val="ListBullet"/>
      </w:pPr>
      <w:r>
        <w:t>Automating payroll and external accounting systems.</w:t>
      </w:r>
    </w:p>
    <w:p>
      <w:pPr>
        <w:pStyle w:val="ListBullet"/>
      </w:pPr>
      <w:r>
        <w:t>Directly connecting to external port or customs computer systems.</w:t>
      </w:r>
    </w:p>
    <w:p>
      <w:pPr>
        <w:pStyle w:val="Heading3"/>
      </w:pPr>
      <w:r>
        <w:t>2. User Roles &amp; Permissions</w:t>
      </w:r>
    </w:p>
    <w:p>
      <w:r>
        <w:rPr>
          <w:b/>
        </w:rPr>
        <w:t>SuperAdmin</w:t>
      </w:r>
      <w:r>
        <w:br/>
      </w:r>
      <w:r>
        <w:rPr>
          <w:b/>
        </w:rPr>
        <w:t xml:space="preserve">Can: </w:t>
      </w:r>
      <w:r>
        <w:t>access Module Settings, manage Users and Auth Events, view full Audit Logs, and configure Database Integrity.</w:t>
      </w:r>
      <w:r>
        <w:t xml:space="preserve"> </w:t>
      </w:r>
      <w:r>
        <w:rPr>
          <w:b/>
        </w:rPr>
        <w:t xml:space="preserve">Cannot: </w:t>
      </w:r>
      <w:r>
        <w:t>(operationally) assign dispatch trips or enter daily driver field data — separation of duties.</w:t>
      </w:r>
    </w:p>
    <w:p>
      <w:r>
        <w:rPr>
          <w:b/>
        </w:rPr>
        <w:t>Admin</w:t>
      </w:r>
      <w:r>
        <w:br/>
      </w:r>
      <w:r>
        <w:rPr>
          <w:b/>
        </w:rPr>
        <w:t xml:space="preserve">Can: </w:t>
      </w:r>
      <w:r>
        <w:t>manage Users, oversee Admin Customers, check Auth Events, configure Database Integrity, and view Dispatch Documents.</w:t>
      </w:r>
      <w:r>
        <w:t xml:space="preserve"> </w:t>
      </w:r>
      <w:r>
        <w:rPr>
          <w:b/>
        </w:rPr>
        <w:t xml:space="preserve">Cannot: </w:t>
      </w:r>
      <w:r>
        <w:t>modify high-level Module Settings, access the technical configurations of the system, or alter the encryption keys.</w:t>
      </w:r>
    </w:p>
    <w:p>
      <w:r>
        <w:rPr>
          <w:b/>
        </w:rPr>
        <w:t>Dispatcher</w:t>
      </w:r>
      <w:r>
        <w:br/>
      </w:r>
      <w:r>
        <w:rPr>
          <w:b/>
        </w:rPr>
        <w:t xml:space="preserve">Can: </w:t>
      </w:r>
      <w:r>
        <w:t>manage the Dispatch Board, assign Dispatch Trips, verify Dispatch Documents, view the Live Map, and generate Dispatch Reports.</w:t>
      </w:r>
      <w:r>
        <w:t xml:space="preserve"> </w:t>
      </w:r>
      <w:r>
        <w:rPr>
          <w:b/>
        </w:rPr>
        <w:t xml:space="preserve">Cannot: </w:t>
      </w:r>
      <w:r>
        <w:t>access Users Management, Inventory, Purchase Orders, or Optimization Settings.</w:t>
      </w:r>
    </w:p>
    <w:p>
      <w:r>
        <w:rPr>
          <w:b/>
        </w:rPr>
        <w:t>Driver</w:t>
      </w:r>
      <w:r>
        <w:br/>
      </w:r>
      <w:r>
        <w:rPr>
          <w:b/>
        </w:rPr>
        <w:t xml:space="preserve">Can: </w:t>
      </w:r>
      <w:r>
        <w:t>view My Trips, track My Route Map, submit My Requests, and log a New Maintenance Issue or Borrow Request via the mobile interface.</w:t>
      </w:r>
      <w:r>
        <w:t xml:space="preserve"> </w:t>
      </w:r>
      <w:r>
        <w:rPr>
          <w:b/>
        </w:rPr>
        <w:t xml:space="preserve">Cannot: </w:t>
      </w:r>
      <w:r>
        <w:t>view the main Dispatch Board, company-wide Reports, other drivers' locations, or any administrative settings.</w:t>
      </w:r>
    </w:p>
    <w:p>
      <w:r>
        <w:rPr>
          <w:b/>
        </w:rPr>
        <w:t>Inventory Officer</w:t>
      </w:r>
      <w:r>
        <w:br/>
      </w:r>
      <w:r>
        <w:rPr>
          <w:b/>
        </w:rPr>
        <w:t xml:space="preserve">Can: </w:t>
      </w:r>
      <w:r>
        <w:t>manage Inventory, track Purchase Orders, oversee the Loans List, and process the IO Queue and Request IO Review.</w:t>
      </w:r>
      <w:r>
        <w:t xml:space="preserve"> </w:t>
      </w:r>
      <w:r>
        <w:rPr>
          <w:b/>
        </w:rPr>
        <w:t xml:space="preserve">Cannot: </w:t>
      </w:r>
      <w:r>
        <w:t>access dispatching modules (Dispatch Board, Live Map, Dispatch Trips) or manage user accounts.</w:t>
      </w:r>
    </w:p>
    <w:p>
      <w:r>
        <w:rPr>
          <w:b/>
        </w:rPr>
        <w:t>Management (Manager / CEO / Owner / Head of Finance)</w:t>
      </w:r>
      <w:r>
        <w:br/>
      </w:r>
      <w:r>
        <w:rPr>
          <w:b/>
        </w:rPr>
        <w:t xml:space="preserve">Can: </w:t>
      </w:r>
      <w:r>
        <w:t>access the Manager Queue, tweak Optimization Settings, view the Operations Map, approve Purchase Orders, and generate all Reports.</w:t>
      </w:r>
      <w:r>
        <w:t xml:space="preserve"> </w:t>
      </w:r>
      <w:r>
        <w:rPr>
          <w:b/>
        </w:rPr>
        <w:t xml:space="preserve">Cannot: </w:t>
      </w:r>
      <w:r>
        <w:t>change technical IT Module Settings or manually create new system users.</w:t>
      </w:r>
    </w:p>
    <w:p>
      <w:r>
        <w:rPr>
          <w:b/>
        </w:rPr>
        <w:t>Customer</w:t>
      </w:r>
      <w:r>
        <w:br/>
      </w:r>
      <w:r>
        <w:rPr>
          <w:b/>
        </w:rPr>
        <w:t xml:space="preserve">Can: </w:t>
      </w:r>
      <w:r>
        <w:t>access the restricted Customer Portal to view Portal Requests, Portal Shipments, and the Portal Dashboard.</w:t>
      </w:r>
      <w:r>
        <w:t xml:space="preserve"> </w:t>
      </w:r>
      <w:r>
        <w:rPr>
          <w:b/>
        </w:rPr>
        <w:t xml:space="preserve">Cannot: </w:t>
      </w:r>
      <w:r>
        <w:t>access internal corporate modules like the Dispatch Board, Inventory, Reports, or Live Maps.</w:t>
      </w:r>
    </w:p>
    <w:p>
      <w:pPr>
        <w:pStyle w:val="Heading4"/>
      </w:pPr>
      <w:r>
        <w:t>Permission Matrix</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Feature / Module</w:t>
            </w:r>
          </w:p>
        </w:tc>
        <w:tc>
          <w:tcPr>
            <w:tcW w:type="dxa" w:w="1080"/>
          </w:tcPr>
          <w:p>
            <w:r>
              <w:t>SuperAdmin</w:t>
            </w:r>
          </w:p>
        </w:tc>
        <w:tc>
          <w:tcPr>
            <w:tcW w:type="dxa" w:w="1080"/>
          </w:tcPr>
          <w:p>
            <w:r>
              <w:t>Admin</w:t>
            </w:r>
          </w:p>
        </w:tc>
        <w:tc>
          <w:tcPr>
            <w:tcW w:type="dxa" w:w="1080"/>
          </w:tcPr>
          <w:p>
            <w:r>
              <w:t>Dispatcher</w:t>
            </w:r>
          </w:p>
        </w:tc>
        <w:tc>
          <w:tcPr>
            <w:tcW w:type="dxa" w:w="1080"/>
          </w:tcPr>
          <w:p>
            <w:r>
              <w:t>Driver</w:t>
            </w:r>
          </w:p>
        </w:tc>
        <w:tc>
          <w:tcPr>
            <w:tcW w:type="dxa" w:w="1080"/>
          </w:tcPr>
          <w:p>
            <w:r>
              <w:t>Inv. Officer</w:t>
            </w:r>
          </w:p>
        </w:tc>
        <w:tc>
          <w:tcPr>
            <w:tcW w:type="dxa" w:w="1080"/>
          </w:tcPr>
          <w:p>
            <w:r>
              <w:t>Management</w:t>
            </w:r>
          </w:p>
        </w:tc>
        <w:tc>
          <w:tcPr>
            <w:tcW w:type="dxa" w:w="1080"/>
          </w:tcPr>
          <w:p>
            <w:r>
              <w:t>Customer</w:t>
            </w:r>
          </w:p>
        </w:tc>
      </w:tr>
      <w:tr>
        <w:tc>
          <w:tcPr>
            <w:tcW w:type="dxa" w:w="1080"/>
          </w:tcPr>
          <w:p>
            <w:r>
              <w:t>Manage Users &amp; Roles</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r>
      <w:tr>
        <w:tc>
          <w:tcPr>
            <w:tcW w:type="dxa" w:w="1080"/>
          </w:tcPr>
          <w:p>
            <w:r>
              <w:t>Manage Module Settings</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r>
      <w:tr>
        <w:tc>
          <w:tcPr>
            <w:tcW w:type="dxa" w:w="1080"/>
          </w:tcPr>
          <w:p>
            <w:r>
              <w:t>Assign / Manage Dispatch</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r>
      <w:tr>
        <w:tc>
          <w:tcPr>
            <w:tcW w:type="dxa" w:w="1080"/>
          </w:tcPr>
          <w:p>
            <w:r>
              <w:t>Update Trip &amp; Route Map</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r>
      <w:tr>
        <w:tc>
          <w:tcPr>
            <w:tcW w:type="dxa" w:w="1080"/>
          </w:tcPr>
          <w:p>
            <w:r>
              <w:t>Manage Inventory &amp; Assets</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r>
      <w:tr>
        <w:tc>
          <w:tcPr>
            <w:tcW w:type="dxa" w:w="1080"/>
          </w:tcPr>
          <w:p>
            <w:r>
              <w:t>Approve Purchase Orders</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r>
      <w:tr>
        <w:tc>
          <w:tcPr>
            <w:tcW w:type="dxa" w:w="1080"/>
          </w:tcPr>
          <w:p>
            <w:r>
              <w:t>View Portal Shipments</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r>
      <w:tr>
        <w:tc>
          <w:tcPr>
            <w:tcW w:type="dxa" w:w="1080"/>
          </w:tcPr>
          <w:p>
            <w:r>
              <w:t>Generate / Export Reports</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r>
      <w:tr>
        <w:tc>
          <w:tcPr>
            <w:tcW w:type="dxa" w:w="1080"/>
          </w:tcPr>
          <w:p>
            <w:r>
              <w:t>View Audit Logs</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r>
    </w:tbl>
    <w:p>
      <w:pPr>
        <w:pStyle w:val="Heading3"/>
      </w:pPr>
      <w:r>
        <w:t>3. Functional Requirements</w:t>
      </w:r>
    </w:p>
    <w:p>
      <w:pPr>
        <w:pStyle w:val="ListBullet"/>
      </w:pPr>
      <w:r>
        <w:t>The system shall require all users to log in securely before they can access the platform.</w:t>
      </w:r>
    </w:p>
    <w:p>
      <w:pPr>
        <w:pStyle w:val="ListBullet"/>
      </w:pPr>
      <w:r>
        <w:t>The system shall limit what users can see and do based on their assigned role (e.g., Driver, Dispatcher, Manager).</w:t>
      </w:r>
    </w:p>
    <w:p>
      <w:pPr>
        <w:pStyle w:val="ListBullet"/>
      </w:pPr>
      <w:r>
        <w:t>The system shall keep a permanent record (audit log) of all important actions, such as dispatching a truck or changing inventory levels.</w:t>
      </w:r>
    </w:p>
    <w:p>
      <w:pPr>
        <w:pStyle w:val="ListBullet"/>
      </w:pPr>
      <w:r>
        <w:t>The system shall automatically check if a truck and driver are available and qualified before allowing a dispatcher to assign them a trip.</w:t>
      </w:r>
    </w:p>
    <w:p>
      <w:pPr>
        <w:pStyle w:val="ListBullet"/>
      </w:pPr>
      <w:r>
        <w:t>The system shall use the TOPSIS mathematical method to rank and suggest the most efficient next trip for a driver.</w:t>
      </w:r>
    </w:p>
    <w:p>
      <w:pPr>
        <w:pStyle w:val="ListBullet"/>
      </w:pPr>
      <w:r>
        <w:t>The system shall update and display the live locations of drivers on a map during their active trips.</w:t>
      </w:r>
    </w:p>
    <w:p>
      <w:pPr>
        <w:pStyle w:val="ListBullet"/>
      </w:pPr>
      <w:r>
        <w:t>The system shall allow Inventory Officers to add, update, and track physical assets and equipment.</w:t>
      </w:r>
    </w:p>
    <w:p>
      <w:pPr>
        <w:pStyle w:val="ListBullet"/>
      </w:pPr>
      <w:r>
        <w:t>The system shall support a step-by-step process for creating, reviewing, and approving purchase orders.</w:t>
      </w:r>
    </w:p>
    <w:p>
      <w:pPr>
        <w:pStyle w:val="ListBullet"/>
      </w:pPr>
      <w:r>
        <w:t>The system shall provide a mobile interface for drivers to submit delivery updates and upload proof-of-delivery photos.</w:t>
      </w:r>
    </w:p>
    <w:p>
      <w:pPr>
        <w:pStyle w:val="ListBullet"/>
      </w:pPr>
      <w:r>
        <w:t>The system shall automatically encrypt sensitive information, such as financial data and personal details, stored in the database.</w:t>
      </w:r>
    </w:p>
    <w:p>
      <w:pPr>
        <w:pStyle w:val="ListBullet"/>
      </w:pPr>
      <w:r>
        <w:t>The system shall allow Management to generate and download PDF reports showing dispatch performance and inventory status.</w:t>
      </w:r>
    </w:p>
    <w:p>
      <w:pPr>
        <w:pStyle w:val="Heading3"/>
      </w:pPr>
      <w:r>
        <w:t>4. Non-Functional Requirements</w:t>
      </w:r>
    </w:p>
    <w:p>
      <w:pPr>
        <w:pStyle w:val="Heading4"/>
      </w:pPr>
      <w:r>
        <w:t>Security</w:t>
      </w:r>
    </w:p>
    <w:p>
      <w:pPr>
        <w:pStyle w:val="ListBullet"/>
      </w:pPr>
      <w:r>
        <w:t>The system shall use strong password encryption and require an extra security step (Multi-Factor Authentication) for important accounts.</w:t>
      </w:r>
    </w:p>
    <w:p>
      <w:pPr>
        <w:pStyle w:val="ListBullet"/>
      </w:pPr>
      <w:r>
        <w:t>The system shall scramble (encrypt) private personal and financial data to protect it from unauthorized access.</w:t>
      </w:r>
    </w:p>
    <w:p>
      <w:pPr>
        <w:pStyle w:val="ListBullet"/>
      </w:pPr>
      <w:r>
        <w:t>The system shall limit how fast requests can be made to prevent hackers from overwhelming the servers.</w:t>
      </w:r>
    </w:p>
    <w:p>
      <w:pPr>
        <w:pStyle w:val="Heading4"/>
      </w:pPr>
      <w:r>
        <w:t>Performance</w:t>
      </w:r>
    </w:p>
    <w:p>
      <w:pPr>
        <w:pStyle w:val="ListBullet"/>
      </w:pPr>
      <w:r>
        <w:t>The system shall process tasks like trip recommendations and booking updates in under 2 seconds to avoid slowing down the workers.</w:t>
      </w:r>
    </w:p>
    <w:p>
      <w:pPr>
        <w:pStyle w:val="ListBullet"/>
      </w:pPr>
      <w:r>
        <w:t>The system shall process driver location updates quickly and smoothly without crashing.</w:t>
      </w:r>
    </w:p>
    <w:p>
      <w:pPr>
        <w:pStyle w:val="Heading4"/>
      </w:pPr>
      <w:r>
        <w:t>Usability</w:t>
      </w:r>
    </w:p>
    <w:p>
      <w:pPr>
        <w:pStyle w:val="ListBullet"/>
      </w:pPr>
      <w:r>
        <w:t>The system shall work well on desktop computers for office tools, while providing a simple-to-use interface for drivers on mobile phones.</w:t>
      </w:r>
    </w:p>
    <w:p>
      <w:pPr>
        <w:pStyle w:val="ListBullet"/>
      </w:pPr>
      <w:r>
        <w:t>The system shall show clear, simple error messages explaining how to fix invalid user inputs.</w:t>
      </w:r>
    </w:p>
    <w:p>
      <w:pPr>
        <w:pStyle w:val="Heading4"/>
      </w:pPr>
      <w:r>
        <w:t>Reliability</w:t>
      </w:r>
    </w:p>
    <w:p>
      <w:pPr>
        <w:pStyle w:val="ListBullet"/>
      </w:pPr>
      <w:r>
        <w:t>The system shall stay online during working hours to ensure trucks and operations are never delayed.</w:t>
      </w:r>
    </w:p>
    <w:p>
      <w:pPr>
        <w:pStyle w:val="ListBullet"/>
      </w:pPr>
      <w:r>
        <w:t>The system shall regularly save copies of the database so that no important records are lost if a technical failure occurs.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