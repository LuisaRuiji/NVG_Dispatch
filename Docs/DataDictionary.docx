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40"/>
      </w:pPr>
      <w:r>
        <w:rPr>
          <w:b/>
          <w:sz w:val="22"/>
        </w:rPr>
        <w:t>APPROVALS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ApprovalId-PK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Approvals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CreatedBy-FK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Created by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CurrentStep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Current step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EntityId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Entity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EntityType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Entity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UpdatedAt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Update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WorkflowKey-FK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Workflow key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APPROVAL_ACTIONS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ApprovalActionId-PK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Approval_actions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ActedAt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Acted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ActorUserId-FK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Actor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ApprovalId-FK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Approval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Decision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Decision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Remarks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Remarks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StepOrder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Step order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ASSETS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AssetId-PK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Assets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AssetCode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Asset code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AssetType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Asset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PlateNo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Plate no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AUDIT_LOGS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AuditLogId-PK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Audit_logs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Action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Action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ActorRole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Actor role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ActorUserId-FK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Actor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AfterJson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Max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After json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BeforeJson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Max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Before json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EntityId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Entity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EntityType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Entity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TraceId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64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Trace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TripId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Trip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AUTH_EVENTS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AuthEventId-PK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Auth_events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AuthMethod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Auth method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ClientApp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Client app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CorrelationId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Correlation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Environment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Environment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EventType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Event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IpAddress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64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Ip address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MfaMethod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Mfa method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MfaPerformed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Mfa performed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Outcome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Outcome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ReasonCode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60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Reason code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RolesSnapshotJson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Max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Roles snapshot json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SessionId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Session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TokenJti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Token jti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UserAgent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 agent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Username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Username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DISPATCH_CUSTOMERS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DispatchCustomerId-PK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Dispatch_customers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Address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1024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Address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Contact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Contact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ContactEmail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Contact email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ContactPerson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Contact person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Name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Name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Phone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Phone encrypted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DISPATCH_DRIVERS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DispatchDriverId-PK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Dispatch_drivers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LicenseNumber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License number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DISPATCH_OPTIMIZATION_PLANS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DispatchOptimizationPlanId-PK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Dispatch_optimization_plans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AlgorithmName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Algorithm name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ApprovedAt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Approved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ApprovedByUserId-FK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Approved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FinalStateCost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10,2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Final state cost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GeneratedByUserId-FK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Generated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IsCompleteSolution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 complete solution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MaxCandidatesPerState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Max candidates per state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MaxExecutionSeconds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Max execution seconds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MaxIterations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Max iterations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ScheduledDate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Scheduled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SearchIterations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Search iterations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TotalEstimatedDistanceKm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Total estimated distance km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TotalEstimatedEmptyMileageKm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Total estimated empty mileage km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TotalEstimatedTravelMinutes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Total estimated travel minutes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TotalLatenessRisk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4,4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Total lateness risk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DISPATCH_OPTIMIZATION_ROUTES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DispatchOptimizationRouteId-PK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Dispatch_optimization_routes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DispatchDriverId-FK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 driver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DispatchTruckId-FK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 truck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EstimatedDistanceKm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6,2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Estimated distance km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EstimatedEmptyMileageKm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6,2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Estimated empty mileage km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EstimatedTravelMinutes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Estimated travel minutes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PlanId-FK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Plan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RouteCost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Route cost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SequenceNumber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Sequence number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WorkloadScore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Workload score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DISPATCH_OPTIMIZATION_ROUTE_STOPS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DispatchOptimizationRouteStopId-PK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Dispatch_optimization_route_stops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AssignmentScore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Assignment score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EmptyTravelMinutesToPickup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Empty travel minutes to pickup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EstimatedArrivalAtDropoff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Estimated arrival at dropoff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EstimatedArrivalAtPickup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Estimated arrival at pickup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LatenessRiskScore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4,4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Lateness risk score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LoadedTravelMinutesToDropoff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Loaded travel minutes to dropoff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PriorityUrgencyScore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Priority urgency score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RouteId-FK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Route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StopOrder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Stop order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TripId-FK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Trip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DISPATCH_RECOMMENDATIONS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DispatchRecommendationId-PK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Dispatch_recommendations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AgingScore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Aging score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AvailabilityScore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Availability score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CompletedTripId-FK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Completed trip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DriverId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Driver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ExpiresAt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Expires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GeneratedAt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Generated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ProximityScore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Proximity score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Rank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Rank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RecommendedTripId-FK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Recommended trip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ReviewedAt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Reviewed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ReviewedByUserId-FK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Reviewed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TotalScore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Total score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TruckId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Truck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TruckMatchScore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Truck match score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WasAccepted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Was accepted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WasIgnored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Was ignored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DISPATCH_TRAILERS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DispatchTrailerId-PK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Dispatch_trailers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AssetId-FK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Asset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ContainerType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Container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TrailerCode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Trailer code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DISPATCH_TRIPS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DispatchTripId-PK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Dispatch_trips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Allowance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Allowance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BookingNumber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Booking number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ContainerNumber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Container number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ContainerSize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Container size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CustomerId-FK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Customer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DriverUserId-FK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Driver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EirNumber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Eir number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FuelAmount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Fuel amount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FuelPricePerLiter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Fuel price per liter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HoldPreviousStatus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Hold previous 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LastLatitude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Last latitude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LastLocationAt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Last location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LastLongitude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Last longitude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Notes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Notes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OfficialReceiptNumber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Official receipt number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Payroll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Payroll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PodPending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Pod pending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Rate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Rate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RowVersion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rowversion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Row version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ShippingLine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Shipping line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TripType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Trip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TruckAssetId-FK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Truck asset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UpdatedAt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Update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WaybillNumber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Waybill number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DISPATCH_TRIP_DOCUMENTS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DispatchTripDocumentId-PK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Dispatch_trip_documents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IsActive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 active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RejectedAt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Rejected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RejectedByUserId-FK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Rejected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Remarks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Remarks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RowVersion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rowversion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Row version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StorageKey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Storage key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SupersedesDocumentId-FK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Supersedes document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TripId-FK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Trip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Doc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UploadedAt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Uploaded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UploadedByUserId-FK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Uploaded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VerifiedAt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Verified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VerifiedByUserId-FK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Verified by user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DISPATCH_TRIP_STATUS_HISTORY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DispatchTripStatusHistoryId-PK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Dispatch_trip_status_history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ActorUserId-FK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Actor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EventAt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Event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EventType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Event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FromStatus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From 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RecordedAt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Recorded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Remarks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Remarks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ToStatus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To 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TripId-FK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Trip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DISPATCH_TRIP_STOPS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DispatchTripStopId-PK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Dispatch_trip_stops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ActualAt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Actual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Latitude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Latitude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LocationText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Location text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Longitude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Longitude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ScheduledAt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Scheduled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StopType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Stop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TripId-FK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Trip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DISPATCH_TRUCKS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DispatchTruckId-PK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Dispatch_trucks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AssetId-FK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Asset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ContainerCapability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Container capability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LastLatitude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Last latitude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LastLocationAt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Last location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LastLongitude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Last longitude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PlateNumber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Plate number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DRIVER_LOCATION_UPDATES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DriverLocationUpdateId-PK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Driver_location_updates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AccuracyMeters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Accuracy meters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DispatchDriverId-FK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 driver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DispatchTruckId-FK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 truck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Heading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Heading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Latitude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Latitude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Longitude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Longitude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ReceivedAt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Received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RecordedAt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Recorded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Source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Source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SpeedKph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Speed kph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TrackingSessionId-FK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Tracking session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TripId-FK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Trip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GENERATED_WAYBILLS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GeneratedWaybillId-PK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Generated_waybills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GeneratedAt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Generated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GeneratedByUserId-FK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Generated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IsActive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 active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TripId-FK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Trip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Version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WaybillDataJson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Max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Waybill data json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WaybillNumber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Waybill number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INVENTORY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InventoryId-PK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Inventory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AverageCost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Average cost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IsActive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 active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IsKit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 kit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ItemType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Item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LastCost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Last cost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Location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Location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Name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Name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Quantity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Quantity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ReorderLevel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Reorder level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Unit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Unit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UnitValue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Unit value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UpdatedAt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Update date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INVENTORY_ADJUSTMENTS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InventoryAdjustmentId-PK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Inventory_adjustments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ApprovedAt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Approved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Reason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Reason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RejectedAt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Rejected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RejectionReason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Rejection reason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SubmittedAt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Submitted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UpdatedAt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Update date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INVENTORY_ADJUSTMENT_LINES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InventoryAdjustmentLineId-PK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Inventory_adjustment_lines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InventoryAdjustmentId-FK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Inventory adjustment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InventoryId-FK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Inventory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QtyDelta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Qty delta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Remarks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Remarks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KIT_COMPONENTS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KitComponentId-PK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Kit_components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InventoryItemId-FK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Inventory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IsRequired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 required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Name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Name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Notes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Notes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RequiredQty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Required qty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LOANS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LoanId-PK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Loans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AssetId-FK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Asset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BorrowerUserId-FK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Borrower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ClosedAt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Closed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DueAt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Due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IssuedAt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Issued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RequestId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Request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LOAN_LINES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LoanLineId-PK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Loan_lines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InventoryId-FK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Inventory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LoanId-FK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Loan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QtyIssued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Qty issued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QtyReturned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Qty returned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LOAN_LINE_RETURNS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LoanLineReturnId-PK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Loan_line_returns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Condition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Return condition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LoanLineId-FK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Loan line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MissingComponentsJson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Max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Missing components json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QtyReturned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Qty returned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ReceivedByUserId-FK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Received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ReturnedAt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Returned at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LOCATION_TRACKING_SESSIONS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LocationTrackingSessionId-PK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Location_tracking_sessions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DispatchDriverId-FK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 driver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DispatchTruckId-FK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Dispatch truck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EndLatitude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End latitude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EndLongitude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End longitude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EndedAt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Ended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StartLatitude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Start latitude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StartLongitude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Start longitude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StartedAt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Started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TripId-FK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Trip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UpdatedAt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Update date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MFA_CHALLENGES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MfaChallengeId-PK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Mfa_challenges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ConsumedAt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Consumed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CreatedByIp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64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Created by ip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ExpiresAt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Expires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Method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Method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UserAgent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 agent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MODULE_SETTINGS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ModuleKey-PK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Module key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IsEnabled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 enabled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Notes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Notes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UpdatedAt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Update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UpdatedByUserId-FK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Updated by user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OPTIMIZATION_WEIGHT_SETTINGS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OptimizationWeightSettingId-PK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Optimization_weight_settings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AddedRouteTimeWeight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Added route time weight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EmptyTravelTimeWeight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Empty travel time weight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IsActive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 active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LatenessRiskWeight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4,4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Lateness risk weight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PriorityUrgencyWeight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Priority urgency weight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WorkloadBalanceWeight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Workload balance weight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PURCHASE_ORDERS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PurchaseOrderId-PK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Purchase_orders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ApprovedAt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Approved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ClosedAt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Closed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Notes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Notes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ReceivedAt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Received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RejectedAt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Rejected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RejectionReason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Rejection reason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SubmittedAt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Submitted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SupplierId-FK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Supplier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UpdatedAt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Update date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PURCHASE_ORDER_LINES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PurchaseOrderLineId-PK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Purchase_order_lines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InventoryId-FK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Inventory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PurchaseOrderId-FK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Purchase order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QtyOrdered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Qty ordered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QtyReceived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Qty received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Remarks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Remarks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UnitPrice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Unit price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PURCHASE_ORDER_RECEIPTS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PurchaseOrderReceiptId-PK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Purchase_order_receipts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PurchaseOrderLineId-FK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Purchase order line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QtyReceivedIncrement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Qty received increment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ReceivedAt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Received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ReceivedByUserId-FK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Received by user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PUSH_NOTIFICATION_TOKENS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PushNotificationTokenId-PK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Push_notification_tokens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LastSeenAt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Last seen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Platform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Platform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RegisteredAt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Registered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Token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Token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REFRESH_TOKENS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RefreshTokenId-PK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Refresh_tokens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CreatedByIp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64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Created by ip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ExpiresAt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Expires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FamilyId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Family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ReplacedByTokenId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Replaced by token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RevokedAt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Revoked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RevokedByIp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64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Revoked by ip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RevokedReason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Revoked reason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TokenHash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128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Token hash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UserAgent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 agent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REQUESTS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RequestId-PK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Requests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ApprovedAt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Approved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AssetId-FK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Asset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ClosedAt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Closed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IssuedAt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Issued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Purpose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RequestType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Request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RequesterUserId-FK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Requester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SubmittedAt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Submitted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UpdatedAt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Update date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REQUEST_LINES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RequestLineId-PK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Request_lines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InventoryId-FK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Inventory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QtyApproved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Qty approved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QtyRequested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Qty requested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Remarks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Remarks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RequestId-FK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Request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ROLES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RoleId-PK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Int-AI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Roles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Name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Name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SHIPMENT_REQUESTS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ShipmentRequestId-PK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Shipment_requests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ApprovedAt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Approved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ApprovedByUserId-FK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Approved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BookingNumber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60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Booking number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CargoDescription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Cargo 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CargoWeight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Cargo weight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ContainerNumber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Container number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ContainerSize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Container size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ConvertedTripId-FK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Converted trip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Created by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CustomerId-FK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Customer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DropoffLatitude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Dropoff latitude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DropoffLocation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Dropoff location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DropoffLongitude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Dropoff longitude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PickupLatitude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Pickup latitude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PickupLocation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Pickup location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PickupLongitude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9,6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Pickup longitude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RejectionRemarks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600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Rejection remarks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RequestedPickupTime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Requested pickup time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ShippingLine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Shipping line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SpecialInstructions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600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Special instructions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TripType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Trip type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SHIPMENT_REQUEST_DOCUMENTS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ShipmentRequestDocumentId-PK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Shipment_request_documents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DocumentType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40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Document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RequestId-FK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Request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StorageKey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Storage key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UploadedAt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Uploaded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UploadedByUserId-FK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Uploaded by user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STOCK_LOGS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StockLogId-PK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Stock_logs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ActorUserId-FK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Actor 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InventoryId-FK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Inventory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MetaJson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Max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Meta json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MovementType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Movement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QtyDelta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Qty delta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RefId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Ref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RefType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Ref type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TotalCostSnapshot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10,2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Total cost snapshot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UnitCostSnapshot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Decimal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8,2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Unit cost snapshot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SUPPLIERS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SupplierId-PK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Suppliers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Address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1024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Address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ContactEmail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Contact email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ContactName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Contact name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ContactPhone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Contact phone encrypted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IsActive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 active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Name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Name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USERS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CustomerId-FK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Customer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Email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255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Email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IsActive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 active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MfaEnabled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Mfa enabled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MfaEnabledAt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Mfa enabled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MfaLastVerifiedAt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Mfa last verified at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MfaSecretKey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Mfa secret key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MustChangePassword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Must change password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PasswordHash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255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Password hash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PendingMfaSecretKey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Pending mfa secret key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Username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100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Username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USER_ROLES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UserId-PK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User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RoleId-PK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Role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WORKFLOWS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WorkflowKey-PK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Workflow key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IsActive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Boolean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Is active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Name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120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Name</w:t>
            </w:r>
          </w:p>
        </w:tc>
      </w:tr>
    </w:tbl>
    <w:p>
      <w:pPr>
        <w:spacing w:after="80"/>
      </w:pPr>
    </w:p>
    <w:p>
      <w:pPr>
        <w:keepNext/>
        <w:spacing w:before="240" w:after="40"/>
      </w:pPr>
      <w:r>
        <w:rPr>
          <w:b/>
          <w:sz w:val="22"/>
        </w:rPr>
        <w:t>WORKFLOW_STEPS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b/>
              </w:rPr>
              <w:t>Field Names</w:t>
            </w:r>
          </w:p>
        </w:tc>
        <w:tc>
          <w:tcPr>
            <w:tcW w:type="dxa" w:w="1440"/>
          </w:tcPr>
          <w:p>
            <w:pPr>
              <w:spacing w:before="80" w:after="80"/>
            </w:pPr>
            <w:r>
              <w:rPr>
                <w:b/>
              </w:rPr>
              <w:t>Datatype</w:t>
            </w:r>
          </w:p>
        </w:tc>
        <w:tc>
          <w:tcPr>
            <w:tcW w:type="dxa" w:w="1152"/>
          </w:tcPr>
          <w:p>
            <w:pPr>
              <w:spacing w:before="80" w:after="80"/>
            </w:pPr>
            <w:r>
              <w:rPr>
                <w:b/>
              </w:rPr>
              <w:t>Length</w:t>
            </w:r>
          </w:p>
        </w:tc>
        <w:tc>
          <w:tcPr>
            <w:tcW w:type="dxa" w:w="4176"/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WorkflowStepId-PK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Guid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Workflow_steps ID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CreatedAt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Date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—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Creation date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RequiredRole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80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Required role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StepOrder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Int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9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Step order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t>WorkflowKey-FK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t>Text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t>50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t>Workflow key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