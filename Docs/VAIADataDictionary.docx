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9591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APPROVALS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13C71908" w14:textId="77777777">
        <w:tc>
          <w:tcPr>
            <w:tcW w:w="2592" w:type="dxa"/>
          </w:tcPr>
          <w:p w14:paraId="65DAD53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17324413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7E6A3D01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4CB340BB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52AA41BB" w14:textId="77777777">
        <w:tc>
          <w:tcPr>
            <w:tcW w:w="2592" w:type="dxa"/>
          </w:tcPr>
          <w:p w14:paraId="58180C3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ApprovalId-PK</w:t>
            </w:r>
          </w:p>
        </w:tc>
        <w:tc>
          <w:tcPr>
            <w:tcW w:w="1440" w:type="dxa"/>
          </w:tcPr>
          <w:p w14:paraId="2D9A732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941583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7AE2322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Approvals ID</w:t>
            </w:r>
          </w:p>
        </w:tc>
      </w:tr>
      <w:tr w:rsidR="00447392" w:rsidRPr="003C2AD4" w14:paraId="1BFAFA7F" w14:textId="77777777">
        <w:tc>
          <w:tcPr>
            <w:tcW w:w="2592" w:type="dxa"/>
          </w:tcPr>
          <w:p w14:paraId="68A874A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2191179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5642062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3DF2859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38C08E03" w14:textId="77777777">
        <w:tc>
          <w:tcPr>
            <w:tcW w:w="2592" w:type="dxa"/>
          </w:tcPr>
          <w:p w14:paraId="0668A66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CreatedBy-FK</w:t>
            </w:r>
          </w:p>
        </w:tc>
        <w:tc>
          <w:tcPr>
            <w:tcW w:w="1440" w:type="dxa"/>
          </w:tcPr>
          <w:p w14:paraId="77C506E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CA68FF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7CED5AC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 by</w:t>
            </w:r>
          </w:p>
        </w:tc>
      </w:tr>
      <w:tr w:rsidR="00447392" w:rsidRPr="003C2AD4" w14:paraId="0E32C270" w14:textId="77777777">
        <w:tc>
          <w:tcPr>
            <w:tcW w:w="2592" w:type="dxa"/>
          </w:tcPr>
          <w:p w14:paraId="4E14DD8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CurrentStep</w:t>
            </w:r>
          </w:p>
        </w:tc>
        <w:tc>
          <w:tcPr>
            <w:tcW w:w="1440" w:type="dxa"/>
          </w:tcPr>
          <w:p w14:paraId="11839F7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0188A79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72930BA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Current step</w:t>
            </w:r>
          </w:p>
        </w:tc>
      </w:tr>
      <w:tr w:rsidR="00447392" w:rsidRPr="003C2AD4" w14:paraId="13595701" w14:textId="77777777">
        <w:tc>
          <w:tcPr>
            <w:tcW w:w="2592" w:type="dxa"/>
          </w:tcPr>
          <w:p w14:paraId="4C5A0DB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EntityId</w:t>
            </w:r>
          </w:p>
        </w:tc>
        <w:tc>
          <w:tcPr>
            <w:tcW w:w="1440" w:type="dxa"/>
          </w:tcPr>
          <w:p w14:paraId="35CC125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70E7B78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04783A1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Entity</w:t>
            </w:r>
          </w:p>
        </w:tc>
      </w:tr>
      <w:tr w:rsidR="00447392" w:rsidRPr="003C2AD4" w14:paraId="79E7CA46" w14:textId="77777777">
        <w:tc>
          <w:tcPr>
            <w:tcW w:w="2592" w:type="dxa"/>
          </w:tcPr>
          <w:p w14:paraId="656B824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EntityType</w:t>
            </w:r>
          </w:p>
        </w:tc>
        <w:tc>
          <w:tcPr>
            <w:tcW w:w="1440" w:type="dxa"/>
          </w:tcPr>
          <w:p w14:paraId="6870B6A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71B0F1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4176" w:type="dxa"/>
          </w:tcPr>
          <w:p w14:paraId="741F901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Entity type</w:t>
            </w:r>
          </w:p>
        </w:tc>
      </w:tr>
      <w:tr w:rsidR="00447392" w:rsidRPr="003C2AD4" w14:paraId="29B6C170" w14:textId="77777777">
        <w:tc>
          <w:tcPr>
            <w:tcW w:w="2592" w:type="dxa"/>
          </w:tcPr>
          <w:p w14:paraId="4C47CC7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440" w:type="dxa"/>
          </w:tcPr>
          <w:p w14:paraId="797B3CB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07D4B8E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06C75FE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</w:tr>
      <w:tr w:rsidR="00447392" w:rsidRPr="003C2AD4" w14:paraId="342EA32E" w14:textId="77777777">
        <w:tc>
          <w:tcPr>
            <w:tcW w:w="2592" w:type="dxa"/>
          </w:tcPr>
          <w:p w14:paraId="6327B91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UpdatedAt</w:t>
            </w:r>
          </w:p>
        </w:tc>
        <w:tc>
          <w:tcPr>
            <w:tcW w:w="1440" w:type="dxa"/>
          </w:tcPr>
          <w:p w14:paraId="05F43AD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0582064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68377FC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 date</w:t>
            </w:r>
          </w:p>
        </w:tc>
      </w:tr>
      <w:tr w:rsidR="00447392" w:rsidRPr="003C2AD4" w14:paraId="03BBBAC1" w14:textId="77777777">
        <w:tc>
          <w:tcPr>
            <w:tcW w:w="2592" w:type="dxa"/>
          </w:tcPr>
          <w:p w14:paraId="7C36EF0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WorkflowKey-FK</w:t>
            </w:r>
          </w:p>
        </w:tc>
        <w:tc>
          <w:tcPr>
            <w:tcW w:w="1440" w:type="dxa"/>
          </w:tcPr>
          <w:p w14:paraId="627CDF2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B89752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4176" w:type="dxa"/>
          </w:tcPr>
          <w:p w14:paraId="1360CD9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Workflow key</w:t>
            </w:r>
          </w:p>
        </w:tc>
      </w:tr>
    </w:tbl>
    <w:p w14:paraId="53F8279F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7214F0BA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APPROVAL_ACTIONS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2D05BB73" w14:textId="77777777">
        <w:tc>
          <w:tcPr>
            <w:tcW w:w="2592" w:type="dxa"/>
          </w:tcPr>
          <w:p w14:paraId="2863F3FA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1D93809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3EB8A7E6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4D0DFF3E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70D043FA" w14:textId="77777777">
        <w:tc>
          <w:tcPr>
            <w:tcW w:w="2592" w:type="dxa"/>
          </w:tcPr>
          <w:p w14:paraId="4FF5010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ApprovalActionId-PK</w:t>
            </w:r>
          </w:p>
        </w:tc>
        <w:tc>
          <w:tcPr>
            <w:tcW w:w="1440" w:type="dxa"/>
          </w:tcPr>
          <w:p w14:paraId="0534F94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C4BF82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97CB8F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Approval_actions ID</w:t>
            </w:r>
          </w:p>
        </w:tc>
      </w:tr>
      <w:tr w:rsidR="00447392" w:rsidRPr="003C2AD4" w14:paraId="59E37B9F" w14:textId="77777777">
        <w:tc>
          <w:tcPr>
            <w:tcW w:w="2592" w:type="dxa"/>
          </w:tcPr>
          <w:p w14:paraId="00CCB7C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ActedAt</w:t>
            </w:r>
          </w:p>
        </w:tc>
        <w:tc>
          <w:tcPr>
            <w:tcW w:w="1440" w:type="dxa"/>
          </w:tcPr>
          <w:p w14:paraId="48B2D46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0F8BA3C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7B17C4B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Acted at</w:t>
            </w:r>
          </w:p>
        </w:tc>
      </w:tr>
      <w:tr w:rsidR="00447392" w:rsidRPr="003C2AD4" w14:paraId="0DF5BF02" w14:textId="77777777">
        <w:tc>
          <w:tcPr>
            <w:tcW w:w="2592" w:type="dxa"/>
          </w:tcPr>
          <w:p w14:paraId="070A716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ActorUserId-FK</w:t>
            </w:r>
          </w:p>
        </w:tc>
        <w:tc>
          <w:tcPr>
            <w:tcW w:w="1440" w:type="dxa"/>
          </w:tcPr>
          <w:p w14:paraId="36AE6DA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CB1F16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318672F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Actor user</w:t>
            </w:r>
          </w:p>
        </w:tc>
      </w:tr>
      <w:tr w:rsidR="00447392" w:rsidRPr="003C2AD4" w14:paraId="6DF70808" w14:textId="77777777">
        <w:tc>
          <w:tcPr>
            <w:tcW w:w="2592" w:type="dxa"/>
          </w:tcPr>
          <w:p w14:paraId="27AD6F9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ApprovalId-FK</w:t>
            </w:r>
          </w:p>
        </w:tc>
        <w:tc>
          <w:tcPr>
            <w:tcW w:w="1440" w:type="dxa"/>
          </w:tcPr>
          <w:p w14:paraId="439DDE3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A6314A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61C7D1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Approval</w:t>
            </w:r>
          </w:p>
        </w:tc>
      </w:tr>
      <w:tr w:rsidR="00447392" w:rsidRPr="003C2AD4" w14:paraId="5EE1BFC9" w14:textId="77777777">
        <w:tc>
          <w:tcPr>
            <w:tcW w:w="2592" w:type="dxa"/>
          </w:tcPr>
          <w:p w14:paraId="38FC1BB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Decision</w:t>
            </w:r>
          </w:p>
        </w:tc>
        <w:tc>
          <w:tcPr>
            <w:tcW w:w="1440" w:type="dxa"/>
          </w:tcPr>
          <w:p w14:paraId="3ABFD1E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BE3B0D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19048EA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Decision</w:t>
            </w:r>
          </w:p>
        </w:tc>
      </w:tr>
      <w:tr w:rsidR="00447392" w:rsidRPr="003C2AD4" w14:paraId="6C25BDDA" w14:textId="77777777">
        <w:tc>
          <w:tcPr>
            <w:tcW w:w="2592" w:type="dxa"/>
          </w:tcPr>
          <w:p w14:paraId="15876C6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Remarks</w:t>
            </w:r>
          </w:p>
        </w:tc>
        <w:tc>
          <w:tcPr>
            <w:tcW w:w="1440" w:type="dxa"/>
          </w:tcPr>
          <w:p w14:paraId="07571C0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3DA827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250</w:t>
            </w:r>
          </w:p>
        </w:tc>
        <w:tc>
          <w:tcPr>
            <w:tcW w:w="4176" w:type="dxa"/>
          </w:tcPr>
          <w:p w14:paraId="60CB23B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Remarks</w:t>
            </w:r>
          </w:p>
        </w:tc>
      </w:tr>
      <w:tr w:rsidR="00447392" w:rsidRPr="003C2AD4" w14:paraId="49870E42" w14:textId="77777777">
        <w:tc>
          <w:tcPr>
            <w:tcW w:w="2592" w:type="dxa"/>
          </w:tcPr>
          <w:p w14:paraId="7EF151F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StepOrder</w:t>
            </w:r>
          </w:p>
        </w:tc>
        <w:tc>
          <w:tcPr>
            <w:tcW w:w="1440" w:type="dxa"/>
          </w:tcPr>
          <w:p w14:paraId="0AE3A2F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59EEC26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37A4D4D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Step order</w:t>
            </w:r>
          </w:p>
        </w:tc>
      </w:tr>
    </w:tbl>
    <w:p w14:paraId="5D3ACA00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33643B8A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ASSETS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2EA23380" w14:textId="77777777">
        <w:tc>
          <w:tcPr>
            <w:tcW w:w="2592" w:type="dxa"/>
          </w:tcPr>
          <w:p w14:paraId="274CF94C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4F049C1F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7EE61DFC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5D194CBF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79CDC9E6" w14:textId="77777777">
        <w:tc>
          <w:tcPr>
            <w:tcW w:w="2592" w:type="dxa"/>
          </w:tcPr>
          <w:p w14:paraId="1F9E6F7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AssetId-PK</w:t>
            </w:r>
          </w:p>
        </w:tc>
        <w:tc>
          <w:tcPr>
            <w:tcW w:w="1440" w:type="dxa"/>
          </w:tcPr>
          <w:p w14:paraId="1C28253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B2987A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345DA2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Assets ID</w:t>
            </w:r>
          </w:p>
        </w:tc>
      </w:tr>
      <w:tr w:rsidR="00447392" w:rsidRPr="003C2AD4" w14:paraId="4808D44F" w14:textId="77777777">
        <w:tc>
          <w:tcPr>
            <w:tcW w:w="2592" w:type="dxa"/>
          </w:tcPr>
          <w:p w14:paraId="66C7794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AssetCode</w:t>
            </w:r>
          </w:p>
        </w:tc>
        <w:tc>
          <w:tcPr>
            <w:tcW w:w="1440" w:type="dxa"/>
          </w:tcPr>
          <w:p w14:paraId="0D85B62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5DAA941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4176" w:type="dxa"/>
          </w:tcPr>
          <w:p w14:paraId="74003BF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Asset code</w:t>
            </w:r>
          </w:p>
        </w:tc>
      </w:tr>
      <w:tr w:rsidR="00447392" w:rsidRPr="003C2AD4" w14:paraId="238F4612" w14:textId="77777777">
        <w:tc>
          <w:tcPr>
            <w:tcW w:w="2592" w:type="dxa"/>
          </w:tcPr>
          <w:p w14:paraId="15C5BE6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AssetType</w:t>
            </w:r>
          </w:p>
        </w:tc>
        <w:tc>
          <w:tcPr>
            <w:tcW w:w="1440" w:type="dxa"/>
          </w:tcPr>
          <w:p w14:paraId="5E2752B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59DC8C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312CED1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Asset type</w:t>
            </w:r>
          </w:p>
        </w:tc>
      </w:tr>
      <w:tr w:rsidR="00447392" w:rsidRPr="003C2AD4" w14:paraId="139CDAD1" w14:textId="77777777">
        <w:tc>
          <w:tcPr>
            <w:tcW w:w="2592" w:type="dxa"/>
          </w:tcPr>
          <w:p w14:paraId="4A7FF06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2936DE1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38F3BC9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79963C8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1B40A18D" w14:textId="77777777">
        <w:tc>
          <w:tcPr>
            <w:tcW w:w="2592" w:type="dxa"/>
          </w:tcPr>
          <w:p w14:paraId="03833A6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PlateNo</w:t>
            </w:r>
          </w:p>
        </w:tc>
        <w:tc>
          <w:tcPr>
            <w:tcW w:w="1440" w:type="dxa"/>
          </w:tcPr>
          <w:p w14:paraId="5C6436E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0B9BA36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6CD750B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Plate no</w:t>
            </w:r>
          </w:p>
        </w:tc>
      </w:tr>
      <w:tr w:rsidR="00447392" w:rsidRPr="003C2AD4" w14:paraId="4CBB545B" w14:textId="77777777">
        <w:tc>
          <w:tcPr>
            <w:tcW w:w="2592" w:type="dxa"/>
          </w:tcPr>
          <w:p w14:paraId="198257B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440" w:type="dxa"/>
          </w:tcPr>
          <w:p w14:paraId="386B075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D05F0A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67EEBC5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</w:tr>
    </w:tbl>
    <w:p w14:paraId="499FF43C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18697F16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AUDIT_LOGS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5BF9249A" w14:textId="77777777">
        <w:tc>
          <w:tcPr>
            <w:tcW w:w="2592" w:type="dxa"/>
          </w:tcPr>
          <w:p w14:paraId="223D27F1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1F31FDD4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5BE3671C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3DF786BF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55D18BC1" w14:textId="77777777">
        <w:tc>
          <w:tcPr>
            <w:tcW w:w="2592" w:type="dxa"/>
          </w:tcPr>
          <w:p w14:paraId="7FFE124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AuditLogId-PK</w:t>
            </w:r>
          </w:p>
        </w:tc>
        <w:tc>
          <w:tcPr>
            <w:tcW w:w="1440" w:type="dxa"/>
          </w:tcPr>
          <w:p w14:paraId="510FB13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620F58C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01CDF8E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Audit_logs ID</w:t>
            </w:r>
          </w:p>
        </w:tc>
      </w:tr>
      <w:tr w:rsidR="00447392" w:rsidRPr="003C2AD4" w14:paraId="0521AC61" w14:textId="77777777">
        <w:tc>
          <w:tcPr>
            <w:tcW w:w="2592" w:type="dxa"/>
          </w:tcPr>
          <w:p w14:paraId="62EB57E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Action</w:t>
            </w:r>
          </w:p>
        </w:tc>
        <w:tc>
          <w:tcPr>
            <w:tcW w:w="1440" w:type="dxa"/>
          </w:tcPr>
          <w:p w14:paraId="79986C9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78AF31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120</w:t>
            </w:r>
          </w:p>
        </w:tc>
        <w:tc>
          <w:tcPr>
            <w:tcW w:w="4176" w:type="dxa"/>
          </w:tcPr>
          <w:p w14:paraId="589C742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Action</w:t>
            </w:r>
          </w:p>
        </w:tc>
      </w:tr>
      <w:tr w:rsidR="00447392" w:rsidRPr="003C2AD4" w14:paraId="2CAE1C1E" w14:textId="77777777">
        <w:tc>
          <w:tcPr>
            <w:tcW w:w="2592" w:type="dxa"/>
          </w:tcPr>
          <w:p w14:paraId="77DECA6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ActorRole</w:t>
            </w:r>
          </w:p>
        </w:tc>
        <w:tc>
          <w:tcPr>
            <w:tcW w:w="1440" w:type="dxa"/>
          </w:tcPr>
          <w:p w14:paraId="390777A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E854DE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4176" w:type="dxa"/>
          </w:tcPr>
          <w:p w14:paraId="0B0A7EC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Actor role</w:t>
            </w:r>
          </w:p>
        </w:tc>
      </w:tr>
      <w:tr w:rsidR="00447392" w:rsidRPr="003C2AD4" w14:paraId="6134A4E3" w14:textId="77777777">
        <w:tc>
          <w:tcPr>
            <w:tcW w:w="2592" w:type="dxa"/>
          </w:tcPr>
          <w:p w14:paraId="2E79687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ActorUserId-FK</w:t>
            </w:r>
          </w:p>
        </w:tc>
        <w:tc>
          <w:tcPr>
            <w:tcW w:w="1440" w:type="dxa"/>
          </w:tcPr>
          <w:p w14:paraId="02AA691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E8E5D7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6A55ED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Actor user</w:t>
            </w:r>
          </w:p>
        </w:tc>
      </w:tr>
      <w:tr w:rsidR="00447392" w:rsidRPr="003C2AD4" w14:paraId="61158579" w14:textId="77777777">
        <w:tc>
          <w:tcPr>
            <w:tcW w:w="2592" w:type="dxa"/>
          </w:tcPr>
          <w:p w14:paraId="3BA6948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AfterJson</w:t>
            </w:r>
          </w:p>
        </w:tc>
        <w:tc>
          <w:tcPr>
            <w:tcW w:w="1440" w:type="dxa"/>
          </w:tcPr>
          <w:p w14:paraId="009D90E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7CCEA2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Max</w:t>
            </w:r>
          </w:p>
        </w:tc>
        <w:tc>
          <w:tcPr>
            <w:tcW w:w="4176" w:type="dxa"/>
          </w:tcPr>
          <w:p w14:paraId="4B3F93C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After json</w:t>
            </w:r>
          </w:p>
        </w:tc>
      </w:tr>
      <w:tr w:rsidR="00447392" w:rsidRPr="003C2AD4" w14:paraId="6C9A76B5" w14:textId="77777777">
        <w:tc>
          <w:tcPr>
            <w:tcW w:w="2592" w:type="dxa"/>
          </w:tcPr>
          <w:p w14:paraId="11AE4BA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BeforeJson</w:t>
            </w:r>
          </w:p>
        </w:tc>
        <w:tc>
          <w:tcPr>
            <w:tcW w:w="1440" w:type="dxa"/>
          </w:tcPr>
          <w:p w14:paraId="6699E1B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87540B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Max</w:t>
            </w:r>
          </w:p>
        </w:tc>
        <w:tc>
          <w:tcPr>
            <w:tcW w:w="4176" w:type="dxa"/>
          </w:tcPr>
          <w:p w14:paraId="053F688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Before json</w:t>
            </w:r>
          </w:p>
        </w:tc>
      </w:tr>
      <w:tr w:rsidR="00447392" w:rsidRPr="003C2AD4" w14:paraId="7748B33F" w14:textId="77777777">
        <w:tc>
          <w:tcPr>
            <w:tcW w:w="2592" w:type="dxa"/>
          </w:tcPr>
          <w:p w14:paraId="7CC8F24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440305E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43072C3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0539038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6ACEC5DC" w14:textId="77777777">
        <w:tc>
          <w:tcPr>
            <w:tcW w:w="2592" w:type="dxa"/>
          </w:tcPr>
          <w:p w14:paraId="3B115EF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EntityId</w:t>
            </w:r>
          </w:p>
        </w:tc>
        <w:tc>
          <w:tcPr>
            <w:tcW w:w="1440" w:type="dxa"/>
          </w:tcPr>
          <w:p w14:paraId="2475E75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A39408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16E981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Entity</w:t>
            </w:r>
          </w:p>
        </w:tc>
      </w:tr>
      <w:tr w:rsidR="00447392" w:rsidRPr="003C2AD4" w14:paraId="54DC5CD8" w14:textId="77777777">
        <w:tc>
          <w:tcPr>
            <w:tcW w:w="2592" w:type="dxa"/>
          </w:tcPr>
          <w:p w14:paraId="198978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EntityType</w:t>
            </w:r>
          </w:p>
        </w:tc>
        <w:tc>
          <w:tcPr>
            <w:tcW w:w="1440" w:type="dxa"/>
          </w:tcPr>
          <w:p w14:paraId="49E5FED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76DB6E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4176" w:type="dxa"/>
          </w:tcPr>
          <w:p w14:paraId="670F668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Entity type</w:t>
            </w:r>
          </w:p>
        </w:tc>
      </w:tr>
      <w:tr w:rsidR="00447392" w:rsidRPr="003C2AD4" w14:paraId="738A7681" w14:textId="77777777">
        <w:tc>
          <w:tcPr>
            <w:tcW w:w="2592" w:type="dxa"/>
          </w:tcPr>
          <w:p w14:paraId="24E2BF9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TraceId</w:t>
            </w:r>
          </w:p>
        </w:tc>
        <w:tc>
          <w:tcPr>
            <w:tcW w:w="1440" w:type="dxa"/>
          </w:tcPr>
          <w:p w14:paraId="29DC8D4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0D25721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4176" w:type="dxa"/>
          </w:tcPr>
          <w:p w14:paraId="709732F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Trace</w:t>
            </w:r>
          </w:p>
        </w:tc>
      </w:tr>
      <w:tr w:rsidR="00447392" w:rsidRPr="003C2AD4" w14:paraId="2A705BDF" w14:textId="77777777">
        <w:tc>
          <w:tcPr>
            <w:tcW w:w="2592" w:type="dxa"/>
          </w:tcPr>
          <w:p w14:paraId="21F1382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TripId</w:t>
            </w:r>
          </w:p>
        </w:tc>
        <w:tc>
          <w:tcPr>
            <w:tcW w:w="1440" w:type="dxa"/>
          </w:tcPr>
          <w:p w14:paraId="3E045C2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84F32A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1573A9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</w:t>
            </w:r>
          </w:p>
        </w:tc>
      </w:tr>
    </w:tbl>
    <w:p w14:paraId="338154C0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039D2252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AUTH_EVENTS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54D05A63" w14:textId="77777777">
        <w:tc>
          <w:tcPr>
            <w:tcW w:w="2592" w:type="dxa"/>
          </w:tcPr>
          <w:p w14:paraId="3E3A4BBA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5D77F14A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5D70921A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42A1D0B4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791E4FAA" w14:textId="77777777">
        <w:tc>
          <w:tcPr>
            <w:tcW w:w="2592" w:type="dxa"/>
          </w:tcPr>
          <w:p w14:paraId="58286F5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AuthEventId-PK</w:t>
            </w:r>
          </w:p>
        </w:tc>
        <w:tc>
          <w:tcPr>
            <w:tcW w:w="1440" w:type="dxa"/>
          </w:tcPr>
          <w:p w14:paraId="2245361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4394BD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351EC95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Auth_events ID</w:t>
            </w:r>
          </w:p>
        </w:tc>
      </w:tr>
      <w:tr w:rsidR="00447392" w:rsidRPr="003C2AD4" w14:paraId="7DF64883" w14:textId="77777777">
        <w:tc>
          <w:tcPr>
            <w:tcW w:w="2592" w:type="dxa"/>
          </w:tcPr>
          <w:p w14:paraId="1AE316C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AuthMethod</w:t>
            </w:r>
          </w:p>
        </w:tc>
        <w:tc>
          <w:tcPr>
            <w:tcW w:w="1440" w:type="dxa"/>
          </w:tcPr>
          <w:p w14:paraId="14EDD16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0286E84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4176" w:type="dxa"/>
          </w:tcPr>
          <w:p w14:paraId="0C88FA4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Auth method</w:t>
            </w:r>
          </w:p>
        </w:tc>
      </w:tr>
      <w:tr w:rsidR="00447392" w:rsidRPr="003C2AD4" w14:paraId="56B86999" w14:textId="77777777">
        <w:tc>
          <w:tcPr>
            <w:tcW w:w="2592" w:type="dxa"/>
          </w:tcPr>
          <w:p w14:paraId="6C48CEC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ClientApp</w:t>
            </w:r>
          </w:p>
        </w:tc>
        <w:tc>
          <w:tcPr>
            <w:tcW w:w="1440" w:type="dxa"/>
          </w:tcPr>
          <w:p w14:paraId="40327DE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C14719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120</w:t>
            </w:r>
          </w:p>
        </w:tc>
        <w:tc>
          <w:tcPr>
            <w:tcW w:w="4176" w:type="dxa"/>
          </w:tcPr>
          <w:p w14:paraId="6755841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Client app</w:t>
            </w:r>
          </w:p>
        </w:tc>
      </w:tr>
      <w:tr w:rsidR="00447392" w:rsidRPr="003C2AD4" w14:paraId="7C370122" w14:textId="77777777">
        <w:tc>
          <w:tcPr>
            <w:tcW w:w="2592" w:type="dxa"/>
          </w:tcPr>
          <w:p w14:paraId="7BB8023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CorrelationId</w:t>
            </w:r>
          </w:p>
        </w:tc>
        <w:tc>
          <w:tcPr>
            <w:tcW w:w="1440" w:type="dxa"/>
          </w:tcPr>
          <w:p w14:paraId="5D3A374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D6747E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120</w:t>
            </w:r>
          </w:p>
        </w:tc>
        <w:tc>
          <w:tcPr>
            <w:tcW w:w="4176" w:type="dxa"/>
          </w:tcPr>
          <w:p w14:paraId="1E3F449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Correlation</w:t>
            </w:r>
          </w:p>
        </w:tc>
      </w:tr>
      <w:tr w:rsidR="00447392" w:rsidRPr="003C2AD4" w14:paraId="6572A115" w14:textId="77777777">
        <w:tc>
          <w:tcPr>
            <w:tcW w:w="2592" w:type="dxa"/>
          </w:tcPr>
          <w:p w14:paraId="653382F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0434234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5F39798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3AF85F7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1B9BA3A4" w14:textId="77777777">
        <w:tc>
          <w:tcPr>
            <w:tcW w:w="2592" w:type="dxa"/>
          </w:tcPr>
          <w:p w14:paraId="799A887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Environment</w:t>
            </w:r>
          </w:p>
        </w:tc>
        <w:tc>
          <w:tcPr>
            <w:tcW w:w="1440" w:type="dxa"/>
          </w:tcPr>
          <w:p w14:paraId="3871C49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F8F0DB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4176" w:type="dxa"/>
          </w:tcPr>
          <w:p w14:paraId="2E0F4A2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Environment</w:t>
            </w:r>
          </w:p>
        </w:tc>
      </w:tr>
      <w:tr w:rsidR="00447392" w:rsidRPr="003C2AD4" w14:paraId="43E80712" w14:textId="77777777">
        <w:tc>
          <w:tcPr>
            <w:tcW w:w="2592" w:type="dxa"/>
          </w:tcPr>
          <w:p w14:paraId="3CE1814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EventType</w:t>
            </w:r>
          </w:p>
        </w:tc>
        <w:tc>
          <w:tcPr>
            <w:tcW w:w="1440" w:type="dxa"/>
          </w:tcPr>
          <w:p w14:paraId="32294B3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536A52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4176" w:type="dxa"/>
          </w:tcPr>
          <w:p w14:paraId="4C6B1A9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Event type</w:t>
            </w:r>
          </w:p>
        </w:tc>
      </w:tr>
      <w:tr w:rsidR="00447392" w:rsidRPr="003C2AD4" w14:paraId="2C7CCCDD" w14:textId="77777777">
        <w:tc>
          <w:tcPr>
            <w:tcW w:w="2592" w:type="dxa"/>
          </w:tcPr>
          <w:p w14:paraId="37640CD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IpAddress</w:t>
            </w:r>
          </w:p>
        </w:tc>
        <w:tc>
          <w:tcPr>
            <w:tcW w:w="1440" w:type="dxa"/>
          </w:tcPr>
          <w:p w14:paraId="144C682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5244327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4176" w:type="dxa"/>
          </w:tcPr>
          <w:p w14:paraId="1D504BE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Ip address</w:t>
            </w:r>
          </w:p>
        </w:tc>
      </w:tr>
      <w:tr w:rsidR="00447392" w:rsidRPr="003C2AD4" w14:paraId="0ABAB803" w14:textId="77777777">
        <w:tc>
          <w:tcPr>
            <w:tcW w:w="2592" w:type="dxa"/>
          </w:tcPr>
          <w:p w14:paraId="4ACBFBF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MfaMethod</w:t>
            </w:r>
          </w:p>
        </w:tc>
        <w:tc>
          <w:tcPr>
            <w:tcW w:w="1440" w:type="dxa"/>
          </w:tcPr>
          <w:p w14:paraId="0E8F4AF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A3AC93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4176" w:type="dxa"/>
          </w:tcPr>
          <w:p w14:paraId="2C45BE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Mfa method</w:t>
            </w:r>
          </w:p>
        </w:tc>
      </w:tr>
      <w:tr w:rsidR="00447392" w:rsidRPr="003C2AD4" w14:paraId="5AA5B6F5" w14:textId="77777777">
        <w:tc>
          <w:tcPr>
            <w:tcW w:w="2592" w:type="dxa"/>
          </w:tcPr>
          <w:p w14:paraId="3831EEC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MfaPerformed</w:t>
            </w:r>
          </w:p>
        </w:tc>
        <w:tc>
          <w:tcPr>
            <w:tcW w:w="1440" w:type="dxa"/>
          </w:tcPr>
          <w:p w14:paraId="6EA14DA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3D2C32C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63A561C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Mfa performed</w:t>
            </w:r>
          </w:p>
        </w:tc>
      </w:tr>
      <w:tr w:rsidR="00447392" w:rsidRPr="003C2AD4" w14:paraId="5BA8B179" w14:textId="77777777">
        <w:tc>
          <w:tcPr>
            <w:tcW w:w="2592" w:type="dxa"/>
          </w:tcPr>
          <w:p w14:paraId="2268CBC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Outcome</w:t>
            </w:r>
          </w:p>
        </w:tc>
        <w:tc>
          <w:tcPr>
            <w:tcW w:w="1440" w:type="dxa"/>
          </w:tcPr>
          <w:p w14:paraId="295DF43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46EF64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7FEA541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Outcome</w:t>
            </w:r>
          </w:p>
        </w:tc>
      </w:tr>
      <w:tr w:rsidR="00447392" w:rsidRPr="003C2AD4" w14:paraId="785F1B05" w14:textId="77777777">
        <w:tc>
          <w:tcPr>
            <w:tcW w:w="2592" w:type="dxa"/>
          </w:tcPr>
          <w:p w14:paraId="71AD54E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ReasonCode</w:t>
            </w:r>
          </w:p>
        </w:tc>
        <w:tc>
          <w:tcPr>
            <w:tcW w:w="1440" w:type="dxa"/>
          </w:tcPr>
          <w:p w14:paraId="21A036D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A64535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4176" w:type="dxa"/>
          </w:tcPr>
          <w:p w14:paraId="15DDC87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Reason code</w:t>
            </w:r>
          </w:p>
        </w:tc>
      </w:tr>
      <w:tr w:rsidR="00447392" w:rsidRPr="003C2AD4" w14:paraId="5815CF31" w14:textId="77777777">
        <w:tc>
          <w:tcPr>
            <w:tcW w:w="2592" w:type="dxa"/>
          </w:tcPr>
          <w:p w14:paraId="739C80B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RolesSnapshotJson</w:t>
            </w:r>
          </w:p>
        </w:tc>
        <w:tc>
          <w:tcPr>
            <w:tcW w:w="1440" w:type="dxa"/>
          </w:tcPr>
          <w:p w14:paraId="56027D3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88987C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Max</w:t>
            </w:r>
          </w:p>
        </w:tc>
        <w:tc>
          <w:tcPr>
            <w:tcW w:w="4176" w:type="dxa"/>
          </w:tcPr>
          <w:p w14:paraId="0F29F7D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Roles snapshot json</w:t>
            </w:r>
          </w:p>
        </w:tc>
      </w:tr>
      <w:tr w:rsidR="00447392" w:rsidRPr="003C2AD4" w14:paraId="2684403D" w14:textId="77777777">
        <w:tc>
          <w:tcPr>
            <w:tcW w:w="2592" w:type="dxa"/>
          </w:tcPr>
          <w:p w14:paraId="57BA6DB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SessionId</w:t>
            </w:r>
          </w:p>
        </w:tc>
        <w:tc>
          <w:tcPr>
            <w:tcW w:w="1440" w:type="dxa"/>
          </w:tcPr>
          <w:p w14:paraId="260F899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D1EB26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120</w:t>
            </w:r>
          </w:p>
        </w:tc>
        <w:tc>
          <w:tcPr>
            <w:tcW w:w="4176" w:type="dxa"/>
          </w:tcPr>
          <w:p w14:paraId="5DAF3B5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Session</w:t>
            </w:r>
          </w:p>
        </w:tc>
      </w:tr>
      <w:tr w:rsidR="00447392" w:rsidRPr="003C2AD4" w14:paraId="74D27E47" w14:textId="77777777">
        <w:tc>
          <w:tcPr>
            <w:tcW w:w="2592" w:type="dxa"/>
          </w:tcPr>
          <w:p w14:paraId="3AA1308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TokenJti</w:t>
            </w:r>
          </w:p>
        </w:tc>
        <w:tc>
          <w:tcPr>
            <w:tcW w:w="1440" w:type="dxa"/>
          </w:tcPr>
          <w:p w14:paraId="54CEEEF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1B1C68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120</w:t>
            </w:r>
          </w:p>
        </w:tc>
        <w:tc>
          <w:tcPr>
            <w:tcW w:w="4176" w:type="dxa"/>
          </w:tcPr>
          <w:p w14:paraId="3C1B0D1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Token jti</w:t>
            </w:r>
          </w:p>
        </w:tc>
      </w:tr>
      <w:tr w:rsidR="00447392" w:rsidRPr="003C2AD4" w14:paraId="05B67583" w14:textId="77777777">
        <w:tc>
          <w:tcPr>
            <w:tcW w:w="2592" w:type="dxa"/>
          </w:tcPr>
          <w:p w14:paraId="4A434FD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UserAgent</w:t>
            </w:r>
          </w:p>
        </w:tc>
        <w:tc>
          <w:tcPr>
            <w:tcW w:w="1440" w:type="dxa"/>
          </w:tcPr>
          <w:p w14:paraId="135AFA9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44C6CF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4176" w:type="dxa"/>
          </w:tcPr>
          <w:p w14:paraId="22FE029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 agent</w:t>
            </w:r>
          </w:p>
        </w:tc>
      </w:tr>
      <w:tr w:rsidR="00447392" w:rsidRPr="003C2AD4" w14:paraId="1A4187DE" w14:textId="77777777">
        <w:tc>
          <w:tcPr>
            <w:tcW w:w="2592" w:type="dxa"/>
          </w:tcPr>
          <w:p w14:paraId="43C6D27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UserId-FK</w:t>
            </w:r>
          </w:p>
        </w:tc>
        <w:tc>
          <w:tcPr>
            <w:tcW w:w="1440" w:type="dxa"/>
          </w:tcPr>
          <w:p w14:paraId="3D85220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3778527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E00A83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</w:t>
            </w:r>
          </w:p>
        </w:tc>
      </w:tr>
      <w:tr w:rsidR="00447392" w:rsidRPr="003C2AD4" w14:paraId="24939C3C" w14:textId="77777777">
        <w:tc>
          <w:tcPr>
            <w:tcW w:w="2592" w:type="dxa"/>
          </w:tcPr>
          <w:p w14:paraId="5F06133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Username</w:t>
            </w:r>
          </w:p>
        </w:tc>
        <w:tc>
          <w:tcPr>
            <w:tcW w:w="1440" w:type="dxa"/>
          </w:tcPr>
          <w:p w14:paraId="071CB87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3DE8F7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4176" w:type="dxa"/>
          </w:tcPr>
          <w:p w14:paraId="3C33A6D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Username</w:t>
            </w:r>
          </w:p>
        </w:tc>
      </w:tr>
    </w:tbl>
    <w:p w14:paraId="4DDD6A62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42472178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DISPATCH_CUSTOMERS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02C75F1E" w14:textId="77777777">
        <w:tc>
          <w:tcPr>
            <w:tcW w:w="2592" w:type="dxa"/>
          </w:tcPr>
          <w:p w14:paraId="3DDBD9B4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363B9174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2647D86C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2D467370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5124736C" w14:textId="77777777">
        <w:tc>
          <w:tcPr>
            <w:tcW w:w="2592" w:type="dxa"/>
          </w:tcPr>
          <w:p w14:paraId="3598A3B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DispatchCustomerId-PK</w:t>
            </w:r>
          </w:p>
        </w:tc>
        <w:tc>
          <w:tcPr>
            <w:tcW w:w="1440" w:type="dxa"/>
          </w:tcPr>
          <w:p w14:paraId="3BCC941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32594E0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7144EE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Dispatch_customers ID</w:t>
            </w:r>
          </w:p>
        </w:tc>
      </w:tr>
      <w:tr w:rsidR="00447392" w:rsidRPr="003C2AD4" w14:paraId="2DABC3C0" w14:textId="77777777">
        <w:tc>
          <w:tcPr>
            <w:tcW w:w="2592" w:type="dxa"/>
          </w:tcPr>
          <w:p w14:paraId="7E6CDF3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Address</w:t>
            </w:r>
          </w:p>
        </w:tc>
        <w:tc>
          <w:tcPr>
            <w:tcW w:w="1440" w:type="dxa"/>
          </w:tcPr>
          <w:p w14:paraId="31BBE07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0F9E80B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1024</w:t>
            </w:r>
          </w:p>
        </w:tc>
        <w:tc>
          <w:tcPr>
            <w:tcW w:w="4176" w:type="dxa"/>
          </w:tcPr>
          <w:p w14:paraId="4EBC6CE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Address encrypted</w:t>
            </w:r>
          </w:p>
        </w:tc>
      </w:tr>
      <w:tr w:rsidR="00447392" w:rsidRPr="003C2AD4" w14:paraId="0A4B8DFD" w14:textId="77777777">
        <w:tc>
          <w:tcPr>
            <w:tcW w:w="2592" w:type="dxa"/>
          </w:tcPr>
          <w:p w14:paraId="318155B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Contact</w:t>
            </w:r>
          </w:p>
        </w:tc>
        <w:tc>
          <w:tcPr>
            <w:tcW w:w="1440" w:type="dxa"/>
          </w:tcPr>
          <w:p w14:paraId="49C1694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BF18E6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512</w:t>
            </w:r>
          </w:p>
        </w:tc>
        <w:tc>
          <w:tcPr>
            <w:tcW w:w="4176" w:type="dxa"/>
          </w:tcPr>
          <w:p w14:paraId="1CF1FB8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Contact encrypted</w:t>
            </w:r>
          </w:p>
        </w:tc>
      </w:tr>
      <w:tr w:rsidR="00447392" w:rsidRPr="003C2AD4" w14:paraId="63903FB3" w14:textId="77777777">
        <w:tc>
          <w:tcPr>
            <w:tcW w:w="2592" w:type="dxa"/>
          </w:tcPr>
          <w:p w14:paraId="0F92E6E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ContactEmail</w:t>
            </w:r>
          </w:p>
        </w:tc>
        <w:tc>
          <w:tcPr>
            <w:tcW w:w="1440" w:type="dxa"/>
          </w:tcPr>
          <w:p w14:paraId="11AFC93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FC5F78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512</w:t>
            </w:r>
          </w:p>
        </w:tc>
        <w:tc>
          <w:tcPr>
            <w:tcW w:w="4176" w:type="dxa"/>
          </w:tcPr>
          <w:p w14:paraId="08B6B02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Contact email encrypted</w:t>
            </w:r>
          </w:p>
        </w:tc>
      </w:tr>
      <w:tr w:rsidR="00447392" w:rsidRPr="003C2AD4" w14:paraId="548083AE" w14:textId="77777777">
        <w:tc>
          <w:tcPr>
            <w:tcW w:w="2592" w:type="dxa"/>
          </w:tcPr>
          <w:p w14:paraId="2FE8A21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ContactPerson</w:t>
            </w:r>
          </w:p>
        </w:tc>
        <w:tc>
          <w:tcPr>
            <w:tcW w:w="1440" w:type="dxa"/>
          </w:tcPr>
          <w:p w14:paraId="0A9E89E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F1CEB9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512</w:t>
            </w:r>
          </w:p>
        </w:tc>
        <w:tc>
          <w:tcPr>
            <w:tcW w:w="4176" w:type="dxa"/>
          </w:tcPr>
          <w:p w14:paraId="13879C3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Contact person encrypted</w:t>
            </w:r>
          </w:p>
        </w:tc>
      </w:tr>
      <w:tr w:rsidR="00447392" w:rsidRPr="003C2AD4" w14:paraId="7D2BBE81" w14:textId="77777777">
        <w:tc>
          <w:tcPr>
            <w:tcW w:w="2592" w:type="dxa"/>
          </w:tcPr>
          <w:p w14:paraId="61488FA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37BC445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4C96F12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55AD874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119EA4EB" w14:textId="77777777">
        <w:tc>
          <w:tcPr>
            <w:tcW w:w="2592" w:type="dxa"/>
          </w:tcPr>
          <w:p w14:paraId="1238438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1440" w:type="dxa"/>
          </w:tcPr>
          <w:p w14:paraId="1383D58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3A3986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4176" w:type="dxa"/>
          </w:tcPr>
          <w:p w14:paraId="761B552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</w:tr>
      <w:tr w:rsidR="00447392" w:rsidRPr="003C2AD4" w14:paraId="3335AB3C" w14:textId="77777777">
        <w:tc>
          <w:tcPr>
            <w:tcW w:w="2592" w:type="dxa"/>
          </w:tcPr>
          <w:p w14:paraId="0E2986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Phone</w:t>
            </w:r>
          </w:p>
        </w:tc>
        <w:tc>
          <w:tcPr>
            <w:tcW w:w="1440" w:type="dxa"/>
          </w:tcPr>
          <w:p w14:paraId="6A1F0F0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4915EE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512</w:t>
            </w:r>
          </w:p>
        </w:tc>
        <w:tc>
          <w:tcPr>
            <w:tcW w:w="4176" w:type="dxa"/>
          </w:tcPr>
          <w:p w14:paraId="17F1D2E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Phone encrypted</w:t>
            </w:r>
          </w:p>
        </w:tc>
      </w:tr>
    </w:tbl>
    <w:p w14:paraId="2CF6EE2C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181BCB81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DISPATCH_DRIVERS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59222699" w14:textId="77777777">
        <w:tc>
          <w:tcPr>
            <w:tcW w:w="2592" w:type="dxa"/>
          </w:tcPr>
          <w:p w14:paraId="7D5ACC3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1F58FDE0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34102E27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6BC75559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2749C15A" w14:textId="77777777">
        <w:tc>
          <w:tcPr>
            <w:tcW w:w="2592" w:type="dxa"/>
          </w:tcPr>
          <w:p w14:paraId="0E2FB1B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DispatchDriverId-PK</w:t>
            </w:r>
          </w:p>
        </w:tc>
        <w:tc>
          <w:tcPr>
            <w:tcW w:w="1440" w:type="dxa"/>
          </w:tcPr>
          <w:p w14:paraId="56C2B10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060DF55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089F35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Dispatch_drivers ID</w:t>
            </w:r>
          </w:p>
        </w:tc>
      </w:tr>
      <w:tr w:rsidR="00447392" w:rsidRPr="003C2AD4" w14:paraId="5742561D" w14:textId="77777777">
        <w:tc>
          <w:tcPr>
            <w:tcW w:w="2592" w:type="dxa"/>
          </w:tcPr>
          <w:p w14:paraId="538B649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25A01A2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0A19183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7FC22CE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049623F8" w14:textId="77777777">
        <w:tc>
          <w:tcPr>
            <w:tcW w:w="2592" w:type="dxa"/>
          </w:tcPr>
          <w:p w14:paraId="26EE847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LicenseNumber</w:t>
            </w:r>
          </w:p>
        </w:tc>
        <w:tc>
          <w:tcPr>
            <w:tcW w:w="1440" w:type="dxa"/>
          </w:tcPr>
          <w:p w14:paraId="275C41E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95882F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4176" w:type="dxa"/>
          </w:tcPr>
          <w:p w14:paraId="73A463D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License number</w:t>
            </w:r>
          </w:p>
        </w:tc>
      </w:tr>
      <w:tr w:rsidR="00447392" w:rsidRPr="003C2AD4" w14:paraId="5021FA33" w14:textId="77777777">
        <w:tc>
          <w:tcPr>
            <w:tcW w:w="2592" w:type="dxa"/>
          </w:tcPr>
          <w:p w14:paraId="0EEE88E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440" w:type="dxa"/>
          </w:tcPr>
          <w:p w14:paraId="70060AE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2DC769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4EBD52E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</w:tr>
      <w:tr w:rsidR="00447392" w:rsidRPr="003C2AD4" w14:paraId="13BDB5F5" w14:textId="77777777">
        <w:tc>
          <w:tcPr>
            <w:tcW w:w="2592" w:type="dxa"/>
          </w:tcPr>
          <w:p w14:paraId="42885CA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UserId-FK</w:t>
            </w:r>
          </w:p>
        </w:tc>
        <w:tc>
          <w:tcPr>
            <w:tcW w:w="1440" w:type="dxa"/>
          </w:tcPr>
          <w:p w14:paraId="0457629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276EE2C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3FD9EB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</w:t>
            </w:r>
          </w:p>
        </w:tc>
      </w:tr>
    </w:tbl>
    <w:p w14:paraId="6FFA40AF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6E905AC1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DISPATCH_OPTIMIZATION_PLANS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1359CA8B" w14:textId="77777777">
        <w:tc>
          <w:tcPr>
            <w:tcW w:w="2592" w:type="dxa"/>
          </w:tcPr>
          <w:p w14:paraId="32F68E9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37C8B65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2A07AA4E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031D3A7F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229E7C55" w14:textId="77777777">
        <w:tc>
          <w:tcPr>
            <w:tcW w:w="2592" w:type="dxa"/>
          </w:tcPr>
          <w:p w14:paraId="76BBF70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DispatchOptimizationPlanId-PK</w:t>
            </w:r>
          </w:p>
        </w:tc>
        <w:tc>
          <w:tcPr>
            <w:tcW w:w="1440" w:type="dxa"/>
          </w:tcPr>
          <w:p w14:paraId="240007A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303187B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7730B50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Dispatch_optimization_plans ID</w:t>
            </w:r>
          </w:p>
        </w:tc>
      </w:tr>
      <w:tr w:rsidR="00447392" w:rsidRPr="003C2AD4" w14:paraId="1CBE5E14" w14:textId="77777777">
        <w:tc>
          <w:tcPr>
            <w:tcW w:w="2592" w:type="dxa"/>
          </w:tcPr>
          <w:p w14:paraId="35147CC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AlgorithmName</w:t>
            </w:r>
          </w:p>
        </w:tc>
        <w:tc>
          <w:tcPr>
            <w:tcW w:w="1440" w:type="dxa"/>
          </w:tcPr>
          <w:p w14:paraId="6E04BFF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744DAA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4176" w:type="dxa"/>
          </w:tcPr>
          <w:p w14:paraId="3785A2A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Algorithm name</w:t>
            </w:r>
          </w:p>
        </w:tc>
      </w:tr>
      <w:tr w:rsidR="00447392" w:rsidRPr="003C2AD4" w14:paraId="7459A01D" w14:textId="77777777">
        <w:tc>
          <w:tcPr>
            <w:tcW w:w="2592" w:type="dxa"/>
          </w:tcPr>
          <w:p w14:paraId="4E2BE49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ApprovedAt</w:t>
            </w:r>
          </w:p>
        </w:tc>
        <w:tc>
          <w:tcPr>
            <w:tcW w:w="1440" w:type="dxa"/>
          </w:tcPr>
          <w:p w14:paraId="04ECEE4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107D5AC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3410675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Approved at</w:t>
            </w:r>
          </w:p>
        </w:tc>
      </w:tr>
      <w:tr w:rsidR="00447392" w:rsidRPr="003C2AD4" w14:paraId="308A2CA4" w14:textId="77777777">
        <w:tc>
          <w:tcPr>
            <w:tcW w:w="2592" w:type="dxa"/>
          </w:tcPr>
          <w:p w14:paraId="2D60701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ApprovedByUserId-FK</w:t>
            </w:r>
          </w:p>
        </w:tc>
        <w:tc>
          <w:tcPr>
            <w:tcW w:w="1440" w:type="dxa"/>
          </w:tcPr>
          <w:p w14:paraId="67BA2B3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6C1850D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7BE237F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Approved by user</w:t>
            </w:r>
          </w:p>
        </w:tc>
      </w:tr>
      <w:tr w:rsidR="00447392" w:rsidRPr="003C2AD4" w14:paraId="2415A070" w14:textId="77777777">
        <w:tc>
          <w:tcPr>
            <w:tcW w:w="2592" w:type="dxa"/>
          </w:tcPr>
          <w:p w14:paraId="3FDF59A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76805AB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352473D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527D182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006C713F" w14:textId="77777777">
        <w:tc>
          <w:tcPr>
            <w:tcW w:w="2592" w:type="dxa"/>
          </w:tcPr>
          <w:p w14:paraId="6CB8A89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FinalStateCost</w:t>
            </w:r>
          </w:p>
        </w:tc>
        <w:tc>
          <w:tcPr>
            <w:tcW w:w="1440" w:type="dxa"/>
          </w:tcPr>
          <w:p w14:paraId="0328F37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5510D5B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4176" w:type="dxa"/>
          </w:tcPr>
          <w:p w14:paraId="01E31A1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Final state cost</w:t>
            </w:r>
          </w:p>
        </w:tc>
      </w:tr>
      <w:tr w:rsidR="00447392" w:rsidRPr="003C2AD4" w14:paraId="3302245D" w14:textId="77777777">
        <w:tc>
          <w:tcPr>
            <w:tcW w:w="2592" w:type="dxa"/>
          </w:tcPr>
          <w:p w14:paraId="5B413AA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GeneratedByUserId-FK</w:t>
            </w:r>
          </w:p>
        </w:tc>
        <w:tc>
          <w:tcPr>
            <w:tcW w:w="1440" w:type="dxa"/>
          </w:tcPr>
          <w:p w14:paraId="7074156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3066812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775F34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Generated by user</w:t>
            </w:r>
          </w:p>
        </w:tc>
      </w:tr>
      <w:tr w:rsidR="00447392" w:rsidRPr="003C2AD4" w14:paraId="558AC1E3" w14:textId="77777777">
        <w:tc>
          <w:tcPr>
            <w:tcW w:w="2592" w:type="dxa"/>
          </w:tcPr>
          <w:p w14:paraId="7439C12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IsCompleteSolution</w:t>
            </w:r>
          </w:p>
        </w:tc>
        <w:tc>
          <w:tcPr>
            <w:tcW w:w="1440" w:type="dxa"/>
          </w:tcPr>
          <w:p w14:paraId="66B3C5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19BD813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1612426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 complete solution</w:t>
            </w:r>
          </w:p>
        </w:tc>
      </w:tr>
      <w:tr w:rsidR="00447392" w:rsidRPr="003C2AD4" w14:paraId="03B260FF" w14:textId="77777777">
        <w:tc>
          <w:tcPr>
            <w:tcW w:w="2592" w:type="dxa"/>
          </w:tcPr>
          <w:p w14:paraId="473CF21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MaxCandidatesPerState</w:t>
            </w:r>
          </w:p>
        </w:tc>
        <w:tc>
          <w:tcPr>
            <w:tcW w:w="1440" w:type="dxa"/>
          </w:tcPr>
          <w:p w14:paraId="082020E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539B929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12528B3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Max candidates per state</w:t>
            </w:r>
          </w:p>
        </w:tc>
      </w:tr>
      <w:tr w:rsidR="00447392" w:rsidRPr="003C2AD4" w14:paraId="72E6EF11" w14:textId="77777777">
        <w:tc>
          <w:tcPr>
            <w:tcW w:w="2592" w:type="dxa"/>
          </w:tcPr>
          <w:p w14:paraId="6D3FBEB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MaxExecutionSeconds</w:t>
            </w:r>
          </w:p>
        </w:tc>
        <w:tc>
          <w:tcPr>
            <w:tcW w:w="1440" w:type="dxa"/>
          </w:tcPr>
          <w:p w14:paraId="41849FD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17F5C76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4AEFF71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Max execution seconds</w:t>
            </w:r>
          </w:p>
        </w:tc>
      </w:tr>
      <w:tr w:rsidR="00447392" w:rsidRPr="003C2AD4" w14:paraId="6BE22E6B" w14:textId="77777777">
        <w:tc>
          <w:tcPr>
            <w:tcW w:w="2592" w:type="dxa"/>
          </w:tcPr>
          <w:p w14:paraId="206E447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MaxIterations</w:t>
            </w:r>
          </w:p>
        </w:tc>
        <w:tc>
          <w:tcPr>
            <w:tcW w:w="1440" w:type="dxa"/>
          </w:tcPr>
          <w:p w14:paraId="4145EC5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32888E4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3BC767B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Max iterations</w:t>
            </w:r>
          </w:p>
        </w:tc>
      </w:tr>
      <w:tr w:rsidR="00447392" w:rsidRPr="003C2AD4" w14:paraId="01A01093" w14:textId="77777777">
        <w:tc>
          <w:tcPr>
            <w:tcW w:w="2592" w:type="dxa"/>
          </w:tcPr>
          <w:p w14:paraId="5F1BAA6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ScheduledDate</w:t>
            </w:r>
          </w:p>
        </w:tc>
        <w:tc>
          <w:tcPr>
            <w:tcW w:w="1440" w:type="dxa"/>
          </w:tcPr>
          <w:p w14:paraId="4364B15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08F44FD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1FA7C0E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Scheduled date</w:t>
            </w:r>
          </w:p>
        </w:tc>
      </w:tr>
      <w:tr w:rsidR="00447392" w:rsidRPr="003C2AD4" w14:paraId="1CF1EE93" w14:textId="77777777">
        <w:tc>
          <w:tcPr>
            <w:tcW w:w="2592" w:type="dxa"/>
          </w:tcPr>
          <w:p w14:paraId="74A882C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SearchIterations</w:t>
            </w:r>
          </w:p>
        </w:tc>
        <w:tc>
          <w:tcPr>
            <w:tcW w:w="1440" w:type="dxa"/>
          </w:tcPr>
          <w:p w14:paraId="7FAE396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59DC13E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6AF3904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Search iterations</w:t>
            </w:r>
          </w:p>
        </w:tc>
      </w:tr>
      <w:tr w:rsidR="00447392" w:rsidRPr="003C2AD4" w14:paraId="7F54EE3E" w14:textId="77777777">
        <w:tc>
          <w:tcPr>
            <w:tcW w:w="2592" w:type="dxa"/>
          </w:tcPr>
          <w:p w14:paraId="085A32A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440" w:type="dxa"/>
          </w:tcPr>
          <w:p w14:paraId="0756F64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E33F7E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1ABA7CD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</w:tr>
      <w:tr w:rsidR="00447392" w:rsidRPr="003C2AD4" w14:paraId="7C15E01D" w14:textId="77777777">
        <w:tc>
          <w:tcPr>
            <w:tcW w:w="2592" w:type="dxa"/>
          </w:tcPr>
          <w:p w14:paraId="7844B70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TotalEstimatedDistanceKm</w:t>
            </w:r>
          </w:p>
        </w:tc>
        <w:tc>
          <w:tcPr>
            <w:tcW w:w="1440" w:type="dxa"/>
          </w:tcPr>
          <w:p w14:paraId="7F2FA21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616994D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2A7F98C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Total estimated distance km</w:t>
            </w:r>
          </w:p>
        </w:tc>
      </w:tr>
      <w:tr w:rsidR="00447392" w:rsidRPr="003C2AD4" w14:paraId="4E4BC8EF" w14:textId="77777777">
        <w:tc>
          <w:tcPr>
            <w:tcW w:w="2592" w:type="dxa"/>
          </w:tcPr>
          <w:p w14:paraId="6E43AB1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TotalEstimatedEmptyMileageKm</w:t>
            </w:r>
          </w:p>
        </w:tc>
        <w:tc>
          <w:tcPr>
            <w:tcW w:w="1440" w:type="dxa"/>
          </w:tcPr>
          <w:p w14:paraId="3507D3F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085ABA1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1BA2C42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Total estimated empty mileage km</w:t>
            </w:r>
          </w:p>
        </w:tc>
      </w:tr>
      <w:tr w:rsidR="00447392" w:rsidRPr="003C2AD4" w14:paraId="32E7F529" w14:textId="77777777">
        <w:tc>
          <w:tcPr>
            <w:tcW w:w="2592" w:type="dxa"/>
          </w:tcPr>
          <w:p w14:paraId="4C685E9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TotalEstimatedTravelMinutes</w:t>
            </w:r>
          </w:p>
        </w:tc>
        <w:tc>
          <w:tcPr>
            <w:tcW w:w="1440" w:type="dxa"/>
          </w:tcPr>
          <w:p w14:paraId="5B0120D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5556BAF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7B4F792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Total estimated travel minutes</w:t>
            </w:r>
          </w:p>
        </w:tc>
      </w:tr>
      <w:tr w:rsidR="00447392" w:rsidRPr="003C2AD4" w14:paraId="27B75004" w14:textId="77777777">
        <w:tc>
          <w:tcPr>
            <w:tcW w:w="2592" w:type="dxa"/>
          </w:tcPr>
          <w:p w14:paraId="07B4E2A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TotalLatenessRisk</w:t>
            </w:r>
          </w:p>
        </w:tc>
        <w:tc>
          <w:tcPr>
            <w:tcW w:w="1440" w:type="dxa"/>
          </w:tcPr>
          <w:p w14:paraId="4168532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5A4AA5E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  <w:tc>
          <w:tcPr>
            <w:tcW w:w="4176" w:type="dxa"/>
          </w:tcPr>
          <w:p w14:paraId="7CCB8B9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Total lateness risk</w:t>
            </w:r>
          </w:p>
        </w:tc>
      </w:tr>
    </w:tbl>
    <w:p w14:paraId="3E855E6E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1D84658C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DISPATCH_OPTIMIZATION_ROUTES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2F9F7E94" w14:textId="77777777">
        <w:tc>
          <w:tcPr>
            <w:tcW w:w="2592" w:type="dxa"/>
          </w:tcPr>
          <w:p w14:paraId="7B387F8D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4182404E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3CE9C262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6ED2FF78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52443D76" w14:textId="77777777">
        <w:tc>
          <w:tcPr>
            <w:tcW w:w="2592" w:type="dxa"/>
          </w:tcPr>
          <w:p w14:paraId="14C7C17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DispatchOptimizationRouteId-PK</w:t>
            </w:r>
          </w:p>
        </w:tc>
        <w:tc>
          <w:tcPr>
            <w:tcW w:w="1440" w:type="dxa"/>
          </w:tcPr>
          <w:p w14:paraId="4E55D9E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E96684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7B2B96C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Dispatch_optimization_routes ID</w:t>
            </w:r>
          </w:p>
        </w:tc>
      </w:tr>
      <w:tr w:rsidR="00447392" w:rsidRPr="003C2AD4" w14:paraId="58371395" w14:textId="77777777">
        <w:tc>
          <w:tcPr>
            <w:tcW w:w="2592" w:type="dxa"/>
          </w:tcPr>
          <w:p w14:paraId="1EF6CAB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DispatchDriverId-FK</w:t>
            </w:r>
          </w:p>
        </w:tc>
        <w:tc>
          <w:tcPr>
            <w:tcW w:w="1440" w:type="dxa"/>
          </w:tcPr>
          <w:p w14:paraId="7CCC533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5A1DC7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D93BFE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 driver</w:t>
            </w:r>
          </w:p>
        </w:tc>
      </w:tr>
      <w:tr w:rsidR="00447392" w:rsidRPr="003C2AD4" w14:paraId="4EB8C7BC" w14:textId="77777777">
        <w:tc>
          <w:tcPr>
            <w:tcW w:w="2592" w:type="dxa"/>
          </w:tcPr>
          <w:p w14:paraId="53F71A5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DispatchTruckId-FK</w:t>
            </w:r>
          </w:p>
        </w:tc>
        <w:tc>
          <w:tcPr>
            <w:tcW w:w="1440" w:type="dxa"/>
          </w:tcPr>
          <w:p w14:paraId="49BB367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2E24E3B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5840F30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 truck</w:t>
            </w:r>
          </w:p>
        </w:tc>
      </w:tr>
      <w:tr w:rsidR="00447392" w:rsidRPr="003C2AD4" w14:paraId="50B05400" w14:textId="77777777">
        <w:tc>
          <w:tcPr>
            <w:tcW w:w="2592" w:type="dxa"/>
          </w:tcPr>
          <w:p w14:paraId="21D34FD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EstimatedDistanceKm</w:t>
            </w:r>
          </w:p>
        </w:tc>
        <w:tc>
          <w:tcPr>
            <w:tcW w:w="1440" w:type="dxa"/>
          </w:tcPr>
          <w:p w14:paraId="42AB9F9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4D16103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4176" w:type="dxa"/>
          </w:tcPr>
          <w:p w14:paraId="6278D5D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Estimated distance km</w:t>
            </w:r>
          </w:p>
        </w:tc>
      </w:tr>
      <w:tr w:rsidR="00447392" w:rsidRPr="003C2AD4" w14:paraId="6AA226AE" w14:textId="77777777">
        <w:tc>
          <w:tcPr>
            <w:tcW w:w="2592" w:type="dxa"/>
          </w:tcPr>
          <w:p w14:paraId="1793550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EstimatedEmptyMileageKm</w:t>
            </w:r>
          </w:p>
        </w:tc>
        <w:tc>
          <w:tcPr>
            <w:tcW w:w="1440" w:type="dxa"/>
          </w:tcPr>
          <w:p w14:paraId="0A30A20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06C5269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4176" w:type="dxa"/>
          </w:tcPr>
          <w:p w14:paraId="546610D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Estimated empty mileage km</w:t>
            </w:r>
          </w:p>
        </w:tc>
      </w:tr>
      <w:tr w:rsidR="00447392" w:rsidRPr="003C2AD4" w14:paraId="71F78E8E" w14:textId="77777777">
        <w:tc>
          <w:tcPr>
            <w:tcW w:w="2592" w:type="dxa"/>
          </w:tcPr>
          <w:p w14:paraId="69B2E21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EstimatedTravelMinutes</w:t>
            </w:r>
          </w:p>
        </w:tc>
        <w:tc>
          <w:tcPr>
            <w:tcW w:w="1440" w:type="dxa"/>
          </w:tcPr>
          <w:p w14:paraId="0E98500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0442841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06D3448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Estimated travel minutes</w:t>
            </w:r>
          </w:p>
        </w:tc>
      </w:tr>
      <w:tr w:rsidR="00447392" w:rsidRPr="003C2AD4" w14:paraId="1F61D5EB" w14:textId="77777777">
        <w:tc>
          <w:tcPr>
            <w:tcW w:w="2592" w:type="dxa"/>
          </w:tcPr>
          <w:p w14:paraId="4124D64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PlanId-FK</w:t>
            </w:r>
          </w:p>
        </w:tc>
        <w:tc>
          <w:tcPr>
            <w:tcW w:w="1440" w:type="dxa"/>
          </w:tcPr>
          <w:p w14:paraId="3D3DED1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0BBC554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5320762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Plan</w:t>
            </w:r>
          </w:p>
        </w:tc>
      </w:tr>
      <w:tr w:rsidR="00447392" w:rsidRPr="003C2AD4" w14:paraId="507D9691" w14:textId="77777777">
        <w:tc>
          <w:tcPr>
            <w:tcW w:w="2592" w:type="dxa"/>
          </w:tcPr>
          <w:p w14:paraId="075855B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RouteCost</w:t>
            </w:r>
          </w:p>
        </w:tc>
        <w:tc>
          <w:tcPr>
            <w:tcW w:w="1440" w:type="dxa"/>
          </w:tcPr>
          <w:p w14:paraId="62DE046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7A5CE8D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595C999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Route cost</w:t>
            </w:r>
          </w:p>
        </w:tc>
      </w:tr>
      <w:tr w:rsidR="00447392" w:rsidRPr="003C2AD4" w14:paraId="12F5EE27" w14:textId="77777777">
        <w:tc>
          <w:tcPr>
            <w:tcW w:w="2592" w:type="dxa"/>
          </w:tcPr>
          <w:p w14:paraId="7D06088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SequenceNumber</w:t>
            </w:r>
          </w:p>
        </w:tc>
        <w:tc>
          <w:tcPr>
            <w:tcW w:w="1440" w:type="dxa"/>
          </w:tcPr>
          <w:p w14:paraId="6B82D4D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152B872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41EBED2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Sequence number</w:t>
            </w:r>
          </w:p>
        </w:tc>
      </w:tr>
      <w:tr w:rsidR="00447392" w:rsidRPr="003C2AD4" w14:paraId="693FC4C2" w14:textId="77777777">
        <w:tc>
          <w:tcPr>
            <w:tcW w:w="2592" w:type="dxa"/>
          </w:tcPr>
          <w:p w14:paraId="7FBE00B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WorkloadScore</w:t>
            </w:r>
          </w:p>
        </w:tc>
        <w:tc>
          <w:tcPr>
            <w:tcW w:w="1440" w:type="dxa"/>
          </w:tcPr>
          <w:p w14:paraId="372F6A2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3108B1E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359D292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Workload score</w:t>
            </w:r>
          </w:p>
        </w:tc>
      </w:tr>
    </w:tbl>
    <w:p w14:paraId="4E6C2449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25B8EE3F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DISPATCH_OPTIMIZATION_ROUTE_STOPS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0004C859" w14:textId="77777777">
        <w:tc>
          <w:tcPr>
            <w:tcW w:w="2592" w:type="dxa"/>
          </w:tcPr>
          <w:p w14:paraId="4298A5AD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7518BFED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5187DE62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646B3608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42900DA5" w14:textId="77777777">
        <w:tc>
          <w:tcPr>
            <w:tcW w:w="2592" w:type="dxa"/>
          </w:tcPr>
          <w:p w14:paraId="52869FF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DispatchOptimizationRouteStopId-PK</w:t>
            </w:r>
          </w:p>
        </w:tc>
        <w:tc>
          <w:tcPr>
            <w:tcW w:w="1440" w:type="dxa"/>
          </w:tcPr>
          <w:p w14:paraId="11B402A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1D6974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076A47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Dispatch_optimization_route_stops ID</w:t>
            </w:r>
          </w:p>
        </w:tc>
      </w:tr>
      <w:tr w:rsidR="00447392" w:rsidRPr="003C2AD4" w14:paraId="7196EC60" w14:textId="77777777">
        <w:tc>
          <w:tcPr>
            <w:tcW w:w="2592" w:type="dxa"/>
          </w:tcPr>
          <w:p w14:paraId="2B68576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AssignmentScore</w:t>
            </w:r>
          </w:p>
        </w:tc>
        <w:tc>
          <w:tcPr>
            <w:tcW w:w="1440" w:type="dxa"/>
          </w:tcPr>
          <w:p w14:paraId="5CEE93F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47AF3A6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285F784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Assignment score</w:t>
            </w:r>
          </w:p>
        </w:tc>
      </w:tr>
      <w:tr w:rsidR="00447392" w:rsidRPr="003C2AD4" w14:paraId="1C25FDD8" w14:textId="77777777">
        <w:tc>
          <w:tcPr>
            <w:tcW w:w="2592" w:type="dxa"/>
          </w:tcPr>
          <w:p w14:paraId="45F706E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EmptyTravelMinutesToPickup</w:t>
            </w:r>
          </w:p>
        </w:tc>
        <w:tc>
          <w:tcPr>
            <w:tcW w:w="1440" w:type="dxa"/>
          </w:tcPr>
          <w:p w14:paraId="30CF9DB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27E21CE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287B458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Empty travel minutes to pickup</w:t>
            </w:r>
          </w:p>
        </w:tc>
      </w:tr>
      <w:tr w:rsidR="00447392" w:rsidRPr="003C2AD4" w14:paraId="495237AA" w14:textId="77777777">
        <w:tc>
          <w:tcPr>
            <w:tcW w:w="2592" w:type="dxa"/>
          </w:tcPr>
          <w:p w14:paraId="7887FFB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EstimatedArrivalAtDropoff</w:t>
            </w:r>
          </w:p>
        </w:tc>
        <w:tc>
          <w:tcPr>
            <w:tcW w:w="1440" w:type="dxa"/>
          </w:tcPr>
          <w:p w14:paraId="146ADF5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6305B80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6D71FF0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Estimated arrival at dropoff</w:t>
            </w:r>
          </w:p>
        </w:tc>
      </w:tr>
      <w:tr w:rsidR="00447392" w:rsidRPr="003C2AD4" w14:paraId="391FBC5A" w14:textId="77777777">
        <w:tc>
          <w:tcPr>
            <w:tcW w:w="2592" w:type="dxa"/>
          </w:tcPr>
          <w:p w14:paraId="722E598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EstimatedArrivalAtPickup</w:t>
            </w:r>
          </w:p>
        </w:tc>
        <w:tc>
          <w:tcPr>
            <w:tcW w:w="1440" w:type="dxa"/>
          </w:tcPr>
          <w:p w14:paraId="772DC25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31869C0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141D0A4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Estimated arrival at pickup</w:t>
            </w:r>
          </w:p>
        </w:tc>
      </w:tr>
      <w:tr w:rsidR="00447392" w:rsidRPr="003C2AD4" w14:paraId="4027EAF3" w14:textId="77777777">
        <w:tc>
          <w:tcPr>
            <w:tcW w:w="2592" w:type="dxa"/>
          </w:tcPr>
          <w:p w14:paraId="1189A6E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LatenessRiskScore</w:t>
            </w:r>
          </w:p>
        </w:tc>
        <w:tc>
          <w:tcPr>
            <w:tcW w:w="1440" w:type="dxa"/>
          </w:tcPr>
          <w:p w14:paraId="68D3EB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250F4D1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  <w:tc>
          <w:tcPr>
            <w:tcW w:w="4176" w:type="dxa"/>
          </w:tcPr>
          <w:p w14:paraId="570D9C0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Lateness risk score</w:t>
            </w:r>
          </w:p>
        </w:tc>
      </w:tr>
      <w:tr w:rsidR="00447392" w:rsidRPr="003C2AD4" w14:paraId="7A435D37" w14:textId="77777777">
        <w:tc>
          <w:tcPr>
            <w:tcW w:w="2592" w:type="dxa"/>
          </w:tcPr>
          <w:p w14:paraId="566D326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LoadedTravelMinutesToDropoff</w:t>
            </w:r>
          </w:p>
        </w:tc>
        <w:tc>
          <w:tcPr>
            <w:tcW w:w="1440" w:type="dxa"/>
          </w:tcPr>
          <w:p w14:paraId="3633C09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7A6FF72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346AA4D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Loaded travel minutes to dropoff</w:t>
            </w:r>
          </w:p>
        </w:tc>
      </w:tr>
      <w:tr w:rsidR="00447392" w:rsidRPr="003C2AD4" w14:paraId="7C7C9345" w14:textId="77777777">
        <w:tc>
          <w:tcPr>
            <w:tcW w:w="2592" w:type="dxa"/>
          </w:tcPr>
          <w:p w14:paraId="055C0A4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PriorityUrgencyScore</w:t>
            </w:r>
          </w:p>
        </w:tc>
        <w:tc>
          <w:tcPr>
            <w:tcW w:w="1440" w:type="dxa"/>
          </w:tcPr>
          <w:p w14:paraId="3702427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6CBBD94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7D8BEFD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Priority urgency score</w:t>
            </w:r>
          </w:p>
        </w:tc>
      </w:tr>
      <w:tr w:rsidR="00447392" w:rsidRPr="003C2AD4" w14:paraId="2A1DE899" w14:textId="77777777">
        <w:tc>
          <w:tcPr>
            <w:tcW w:w="2592" w:type="dxa"/>
          </w:tcPr>
          <w:p w14:paraId="522AB6A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RouteId-FK</w:t>
            </w:r>
          </w:p>
        </w:tc>
        <w:tc>
          <w:tcPr>
            <w:tcW w:w="1440" w:type="dxa"/>
          </w:tcPr>
          <w:p w14:paraId="4BACFC0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64C911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0266502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Route</w:t>
            </w:r>
          </w:p>
        </w:tc>
      </w:tr>
      <w:tr w:rsidR="00447392" w:rsidRPr="003C2AD4" w14:paraId="2EFADB6D" w14:textId="77777777">
        <w:tc>
          <w:tcPr>
            <w:tcW w:w="2592" w:type="dxa"/>
          </w:tcPr>
          <w:p w14:paraId="5870F5C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StopOrder</w:t>
            </w:r>
          </w:p>
        </w:tc>
        <w:tc>
          <w:tcPr>
            <w:tcW w:w="1440" w:type="dxa"/>
          </w:tcPr>
          <w:p w14:paraId="0092772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0DF1665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00F0BFC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Stop order</w:t>
            </w:r>
          </w:p>
        </w:tc>
      </w:tr>
      <w:tr w:rsidR="00447392" w:rsidRPr="003C2AD4" w14:paraId="38769B04" w14:textId="77777777">
        <w:tc>
          <w:tcPr>
            <w:tcW w:w="2592" w:type="dxa"/>
          </w:tcPr>
          <w:p w14:paraId="68C0AC6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TripId-FK</w:t>
            </w:r>
          </w:p>
        </w:tc>
        <w:tc>
          <w:tcPr>
            <w:tcW w:w="1440" w:type="dxa"/>
          </w:tcPr>
          <w:p w14:paraId="42A35AF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0FE5844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730F993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</w:t>
            </w:r>
          </w:p>
        </w:tc>
      </w:tr>
    </w:tbl>
    <w:p w14:paraId="3925CAFC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79E8F9EA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DISPATCH_RECOMMENDATIONS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5A50BD94" w14:textId="77777777">
        <w:tc>
          <w:tcPr>
            <w:tcW w:w="2592" w:type="dxa"/>
          </w:tcPr>
          <w:p w14:paraId="79C87413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1A19F6AA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711891AD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56998358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252F34B7" w14:textId="77777777">
        <w:tc>
          <w:tcPr>
            <w:tcW w:w="2592" w:type="dxa"/>
          </w:tcPr>
          <w:p w14:paraId="6685C53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DispatchRecommendationId-PK</w:t>
            </w:r>
          </w:p>
        </w:tc>
        <w:tc>
          <w:tcPr>
            <w:tcW w:w="1440" w:type="dxa"/>
          </w:tcPr>
          <w:p w14:paraId="34EB786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877658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77DEE6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Dispatch_recommendations ID</w:t>
            </w:r>
          </w:p>
        </w:tc>
      </w:tr>
      <w:tr w:rsidR="00447392" w:rsidRPr="003C2AD4" w14:paraId="31473F19" w14:textId="77777777">
        <w:tc>
          <w:tcPr>
            <w:tcW w:w="2592" w:type="dxa"/>
          </w:tcPr>
          <w:p w14:paraId="1F0627C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AgingScore</w:t>
            </w:r>
          </w:p>
        </w:tc>
        <w:tc>
          <w:tcPr>
            <w:tcW w:w="1440" w:type="dxa"/>
          </w:tcPr>
          <w:p w14:paraId="4A30A1D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46BE40F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0BCF785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Aging score</w:t>
            </w:r>
          </w:p>
        </w:tc>
      </w:tr>
      <w:tr w:rsidR="00447392" w:rsidRPr="003C2AD4" w14:paraId="0B16868E" w14:textId="77777777">
        <w:tc>
          <w:tcPr>
            <w:tcW w:w="2592" w:type="dxa"/>
          </w:tcPr>
          <w:p w14:paraId="154C781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AvailabilityScore</w:t>
            </w:r>
          </w:p>
        </w:tc>
        <w:tc>
          <w:tcPr>
            <w:tcW w:w="1440" w:type="dxa"/>
          </w:tcPr>
          <w:p w14:paraId="31A8450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1F6BFCC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0CCC0CD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Availability score</w:t>
            </w:r>
          </w:p>
        </w:tc>
      </w:tr>
      <w:tr w:rsidR="00447392" w:rsidRPr="003C2AD4" w14:paraId="05F20E73" w14:textId="77777777">
        <w:tc>
          <w:tcPr>
            <w:tcW w:w="2592" w:type="dxa"/>
          </w:tcPr>
          <w:p w14:paraId="7A34AA4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CompletedTripId-FK</w:t>
            </w:r>
          </w:p>
        </w:tc>
        <w:tc>
          <w:tcPr>
            <w:tcW w:w="1440" w:type="dxa"/>
          </w:tcPr>
          <w:p w14:paraId="51749A6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0154B8D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A43CBE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Completed trip</w:t>
            </w:r>
          </w:p>
        </w:tc>
      </w:tr>
      <w:tr w:rsidR="00447392" w:rsidRPr="003C2AD4" w14:paraId="0B323626" w14:textId="77777777">
        <w:tc>
          <w:tcPr>
            <w:tcW w:w="2592" w:type="dxa"/>
          </w:tcPr>
          <w:p w14:paraId="3221133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DriverId</w:t>
            </w:r>
          </w:p>
        </w:tc>
        <w:tc>
          <w:tcPr>
            <w:tcW w:w="1440" w:type="dxa"/>
          </w:tcPr>
          <w:p w14:paraId="39EB782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96DCE8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4988BA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Driver</w:t>
            </w:r>
          </w:p>
        </w:tc>
      </w:tr>
      <w:tr w:rsidR="00447392" w:rsidRPr="003C2AD4" w14:paraId="08FD9401" w14:textId="77777777">
        <w:tc>
          <w:tcPr>
            <w:tcW w:w="2592" w:type="dxa"/>
          </w:tcPr>
          <w:p w14:paraId="2054174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ExpiresAt</w:t>
            </w:r>
          </w:p>
        </w:tc>
        <w:tc>
          <w:tcPr>
            <w:tcW w:w="1440" w:type="dxa"/>
          </w:tcPr>
          <w:p w14:paraId="550E304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1C5FB93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1F51322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Expires at</w:t>
            </w:r>
          </w:p>
        </w:tc>
      </w:tr>
      <w:tr w:rsidR="00447392" w:rsidRPr="003C2AD4" w14:paraId="64DF0E0D" w14:textId="77777777">
        <w:tc>
          <w:tcPr>
            <w:tcW w:w="2592" w:type="dxa"/>
          </w:tcPr>
          <w:p w14:paraId="0323A6A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GeneratedAt</w:t>
            </w:r>
          </w:p>
        </w:tc>
        <w:tc>
          <w:tcPr>
            <w:tcW w:w="1440" w:type="dxa"/>
          </w:tcPr>
          <w:p w14:paraId="09BE438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633104C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6A9157B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Generated at</w:t>
            </w:r>
          </w:p>
        </w:tc>
      </w:tr>
      <w:tr w:rsidR="00447392" w:rsidRPr="003C2AD4" w14:paraId="3B63ACEF" w14:textId="77777777">
        <w:tc>
          <w:tcPr>
            <w:tcW w:w="2592" w:type="dxa"/>
          </w:tcPr>
          <w:p w14:paraId="5C2AEB4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ProximityScore</w:t>
            </w:r>
          </w:p>
        </w:tc>
        <w:tc>
          <w:tcPr>
            <w:tcW w:w="1440" w:type="dxa"/>
          </w:tcPr>
          <w:p w14:paraId="758FF0F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2E1CBB4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1F48800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Proximity score</w:t>
            </w:r>
          </w:p>
        </w:tc>
      </w:tr>
      <w:tr w:rsidR="00447392" w:rsidRPr="003C2AD4" w14:paraId="74FEB012" w14:textId="77777777">
        <w:tc>
          <w:tcPr>
            <w:tcW w:w="2592" w:type="dxa"/>
          </w:tcPr>
          <w:p w14:paraId="79EE2F5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Rank</w:t>
            </w:r>
          </w:p>
        </w:tc>
        <w:tc>
          <w:tcPr>
            <w:tcW w:w="1440" w:type="dxa"/>
          </w:tcPr>
          <w:p w14:paraId="419B8A6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071A65D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1AC0E42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Rank</w:t>
            </w:r>
          </w:p>
        </w:tc>
      </w:tr>
      <w:tr w:rsidR="00447392" w:rsidRPr="003C2AD4" w14:paraId="76E7E67E" w14:textId="77777777">
        <w:tc>
          <w:tcPr>
            <w:tcW w:w="2592" w:type="dxa"/>
          </w:tcPr>
          <w:p w14:paraId="69B589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RecommendedTripId-FK</w:t>
            </w:r>
          </w:p>
        </w:tc>
        <w:tc>
          <w:tcPr>
            <w:tcW w:w="1440" w:type="dxa"/>
          </w:tcPr>
          <w:p w14:paraId="7479AF8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7B4EB03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4CC265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Recommended trip</w:t>
            </w:r>
          </w:p>
        </w:tc>
      </w:tr>
      <w:tr w:rsidR="00447392" w:rsidRPr="003C2AD4" w14:paraId="67109DB5" w14:textId="77777777">
        <w:tc>
          <w:tcPr>
            <w:tcW w:w="2592" w:type="dxa"/>
          </w:tcPr>
          <w:p w14:paraId="3982588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ReviewedAt</w:t>
            </w:r>
          </w:p>
        </w:tc>
        <w:tc>
          <w:tcPr>
            <w:tcW w:w="1440" w:type="dxa"/>
          </w:tcPr>
          <w:p w14:paraId="588AE41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635E522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34817FC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Reviewed at</w:t>
            </w:r>
          </w:p>
        </w:tc>
      </w:tr>
      <w:tr w:rsidR="00447392" w:rsidRPr="003C2AD4" w14:paraId="03863C8B" w14:textId="77777777">
        <w:tc>
          <w:tcPr>
            <w:tcW w:w="2592" w:type="dxa"/>
          </w:tcPr>
          <w:p w14:paraId="037F187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ReviewedByUserId-FK</w:t>
            </w:r>
          </w:p>
        </w:tc>
        <w:tc>
          <w:tcPr>
            <w:tcW w:w="1440" w:type="dxa"/>
          </w:tcPr>
          <w:p w14:paraId="3DDAAD2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0930964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80283C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Reviewed by user</w:t>
            </w:r>
          </w:p>
        </w:tc>
      </w:tr>
      <w:tr w:rsidR="00447392" w:rsidRPr="003C2AD4" w14:paraId="19EA13B8" w14:textId="77777777">
        <w:tc>
          <w:tcPr>
            <w:tcW w:w="2592" w:type="dxa"/>
          </w:tcPr>
          <w:p w14:paraId="4FCD4C6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TotalScore</w:t>
            </w:r>
          </w:p>
        </w:tc>
        <w:tc>
          <w:tcPr>
            <w:tcW w:w="1440" w:type="dxa"/>
          </w:tcPr>
          <w:p w14:paraId="11F8F63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1709896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63E9C2F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Total score</w:t>
            </w:r>
          </w:p>
        </w:tc>
      </w:tr>
      <w:tr w:rsidR="00447392" w:rsidRPr="003C2AD4" w14:paraId="70F7813E" w14:textId="77777777">
        <w:tc>
          <w:tcPr>
            <w:tcW w:w="2592" w:type="dxa"/>
          </w:tcPr>
          <w:p w14:paraId="440328F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TruckId</w:t>
            </w:r>
          </w:p>
        </w:tc>
        <w:tc>
          <w:tcPr>
            <w:tcW w:w="1440" w:type="dxa"/>
          </w:tcPr>
          <w:p w14:paraId="4847BBF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0302AE9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8F1027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Truck</w:t>
            </w:r>
          </w:p>
        </w:tc>
      </w:tr>
      <w:tr w:rsidR="00447392" w:rsidRPr="003C2AD4" w14:paraId="4EFC68B3" w14:textId="77777777">
        <w:tc>
          <w:tcPr>
            <w:tcW w:w="2592" w:type="dxa"/>
          </w:tcPr>
          <w:p w14:paraId="6226105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TruckMatchScore</w:t>
            </w:r>
          </w:p>
        </w:tc>
        <w:tc>
          <w:tcPr>
            <w:tcW w:w="1440" w:type="dxa"/>
          </w:tcPr>
          <w:p w14:paraId="694E04A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7115E1E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6F87FCD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Truck match score</w:t>
            </w:r>
          </w:p>
        </w:tc>
      </w:tr>
      <w:tr w:rsidR="00447392" w:rsidRPr="003C2AD4" w14:paraId="6056F63D" w14:textId="77777777">
        <w:tc>
          <w:tcPr>
            <w:tcW w:w="2592" w:type="dxa"/>
          </w:tcPr>
          <w:p w14:paraId="444980B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WasAccepted</w:t>
            </w:r>
          </w:p>
        </w:tc>
        <w:tc>
          <w:tcPr>
            <w:tcW w:w="1440" w:type="dxa"/>
          </w:tcPr>
          <w:p w14:paraId="52DB65E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45E08FE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52FD73F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Was accepted</w:t>
            </w:r>
          </w:p>
        </w:tc>
      </w:tr>
      <w:tr w:rsidR="00447392" w:rsidRPr="003C2AD4" w14:paraId="6284E07C" w14:textId="77777777">
        <w:tc>
          <w:tcPr>
            <w:tcW w:w="2592" w:type="dxa"/>
          </w:tcPr>
          <w:p w14:paraId="033179C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WasIgnored</w:t>
            </w:r>
          </w:p>
        </w:tc>
        <w:tc>
          <w:tcPr>
            <w:tcW w:w="1440" w:type="dxa"/>
          </w:tcPr>
          <w:p w14:paraId="1C186A5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6FB3FF7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675C7F1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Was ignored</w:t>
            </w:r>
          </w:p>
        </w:tc>
      </w:tr>
    </w:tbl>
    <w:p w14:paraId="1EA4DF4C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36172FD1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DISPATCH_TRAILERS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3CB30E3D" w14:textId="77777777">
        <w:tc>
          <w:tcPr>
            <w:tcW w:w="2592" w:type="dxa"/>
          </w:tcPr>
          <w:p w14:paraId="32922A29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2C683A71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3596C8D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74A36DAA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191AB3A5" w14:textId="77777777">
        <w:tc>
          <w:tcPr>
            <w:tcW w:w="2592" w:type="dxa"/>
          </w:tcPr>
          <w:p w14:paraId="3C36213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DispatchTrailerId-PK</w:t>
            </w:r>
          </w:p>
        </w:tc>
        <w:tc>
          <w:tcPr>
            <w:tcW w:w="1440" w:type="dxa"/>
          </w:tcPr>
          <w:p w14:paraId="03A3FEE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5770DA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0352C34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Dispatch_trailers ID</w:t>
            </w:r>
          </w:p>
        </w:tc>
      </w:tr>
      <w:tr w:rsidR="00447392" w:rsidRPr="003C2AD4" w14:paraId="2809BA78" w14:textId="77777777">
        <w:tc>
          <w:tcPr>
            <w:tcW w:w="2592" w:type="dxa"/>
          </w:tcPr>
          <w:p w14:paraId="306A788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AssetId-FK</w:t>
            </w:r>
          </w:p>
        </w:tc>
        <w:tc>
          <w:tcPr>
            <w:tcW w:w="1440" w:type="dxa"/>
          </w:tcPr>
          <w:p w14:paraId="7F9F2E6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8C52C2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5F3C515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Asset</w:t>
            </w:r>
          </w:p>
        </w:tc>
      </w:tr>
      <w:tr w:rsidR="00447392" w:rsidRPr="003C2AD4" w14:paraId="11C9D708" w14:textId="77777777">
        <w:tc>
          <w:tcPr>
            <w:tcW w:w="2592" w:type="dxa"/>
          </w:tcPr>
          <w:p w14:paraId="1843601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ContainerType</w:t>
            </w:r>
          </w:p>
        </w:tc>
        <w:tc>
          <w:tcPr>
            <w:tcW w:w="1440" w:type="dxa"/>
          </w:tcPr>
          <w:p w14:paraId="6BCA2BA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5FA2CB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299344F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Container type</w:t>
            </w:r>
          </w:p>
        </w:tc>
      </w:tr>
      <w:tr w:rsidR="00447392" w:rsidRPr="003C2AD4" w14:paraId="09673798" w14:textId="77777777">
        <w:tc>
          <w:tcPr>
            <w:tcW w:w="2592" w:type="dxa"/>
          </w:tcPr>
          <w:p w14:paraId="074B07D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6478132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6D838F6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6B21C3F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548A3F98" w14:textId="77777777">
        <w:tc>
          <w:tcPr>
            <w:tcW w:w="2592" w:type="dxa"/>
          </w:tcPr>
          <w:p w14:paraId="57CC6E8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440" w:type="dxa"/>
          </w:tcPr>
          <w:p w14:paraId="58B80BC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7A7AA2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6636849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</w:tr>
      <w:tr w:rsidR="00447392" w:rsidRPr="003C2AD4" w14:paraId="768ECEF3" w14:textId="77777777">
        <w:tc>
          <w:tcPr>
            <w:tcW w:w="2592" w:type="dxa"/>
          </w:tcPr>
          <w:p w14:paraId="56B68BC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TrailerCode</w:t>
            </w:r>
          </w:p>
        </w:tc>
        <w:tc>
          <w:tcPr>
            <w:tcW w:w="1440" w:type="dxa"/>
          </w:tcPr>
          <w:p w14:paraId="341D17C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5B26EA6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7EFACCC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Trailer code</w:t>
            </w:r>
          </w:p>
        </w:tc>
      </w:tr>
    </w:tbl>
    <w:p w14:paraId="5FA62667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041C2D71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DISPATCH_TRIPS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138B517E" w14:textId="77777777">
        <w:tc>
          <w:tcPr>
            <w:tcW w:w="2592" w:type="dxa"/>
          </w:tcPr>
          <w:p w14:paraId="4807EA5E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72B6F954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7087FBE8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2BD7DECE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4F31A7B5" w14:textId="77777777">
        <w:tc>
          <w:tcPr>
            <w:tcW w:w="2592" w:type="dxa"/>
          </w:tcPr>
          <w:p w14:paraId="62C1FB4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DispatchTripId-PK</w:t>
            </w:r>
          </w:p>
        </w:tc>
        <w:tc>
          <w:tcPr>
            <w:tcW w:w="1440" w:type="dxa"/>
          </w:tcPr>
          <w:p w14:paraId="46D1CEF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79FD194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7DC023F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Dispatch_trips ID</w:t>
            </w:r>
          </w:p>
        </w:tc>
      </w:tr>
      <w:tr w:rsidR="00447392" w:rsidRPr="003C2AD4" w14:paraId="691D3FFC" w14:textId="77777777">
        <w:tc>
          <w:tcPr>
            <w:tcW w:w="2592" w:type="dxa"/>
          </w:tcPr>
          <w:p w14:paraId="3EFB9BE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Allowance</w:t>
            </w:r>
          </w:p>
        </w:tc>
        <w:tc>
          <w:tcPr>
            <w:tcW w:w="1440" w:type="dxa"/>
          </w:tcPr>
          <w:p w14:paraId="5598BBE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5F6D04E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512</w:t>
            </w:r>
          </w:p>
        </w:tc>
        <w:tc>
          <w:tcPr>
            <w:tcW w:w="4176" w:type="dxa"/>
          </w:tcPr>
          <w:p w14:paraId="7461DB0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Allowance encrypted</w:t>
            </w:r>
          </w:p>
        </w:tc>
      </w:tr>
      <w:tr w:rsidR="00447392" w:rsidRPr="003C2AD4" w14:paraId="7C48231D" w14:textId="77777777">
        <w:tc>
          <w:tcPr>
            <w:tcW w:w="2592" w:type="dxa"/>
          </w:tcPr>
          <w:p w14:paraId="222CA4A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BookingNumber</w:t>
            </w:r>
          </w:p>
        </w:tc>
        <w:tc>
          <w:tcPr>
            <w:tcW w:w="1440" w:type="dxa"/>
          </w:tcPr>
          <w:p w14:paraId="25B5690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B8BA4B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7739B7A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Booking number</w:t>
            </w:r>
          </w:p>
        </w:tc>
      </w:tr>
      <w:tr w:rsidR="00447392" w:rsidRPr="003C2AD4" w14:paraId="6759D472" w14:textId="77777777">
        <w:tc>
          <w:tcPr>
            <w:tcW w:w="2592" w:type="dxa"/>
          </w:tcPr>
          <w:p w14:paraId="7678037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ContainerNumber</w:t>
            </w:r>
          </w:p>
        </w:tc>
        <w:tc>
          <w:tcPr>
            <w:tcW w:w="1440" w:type="dxa"/>
          </w:tcPr>
          <w:p w14:paraId="75292C9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7A17B2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18FE1AE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Container number</w:t>
            </w:r>
          </w:p>
        </w:tc>
      </w:tr>
      <w:tr w:rsidR="00447392" w:rsidRPr="003C2AD4" w14:paraId="45A79105" w14:textId="77777777">
        <w:tc>
          <w:tcPr>
            <w:tcW w:w="2592" w:type="dxa"/>
          </w:tcPr>
          <w:p w14:paraId="7C3807C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ContainerSize</w:t>
            </w:r>
          </w:p>
        </w:tc>
        <w:tc>
          <w:tcPr>
            <w:tcW w:w="1440" w:type="dxa"/>
          </w:tcPr>
          <w:p w14:paraId="0C8F72D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635DDF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0B909B6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Container size</w:t>
            </w:r>
          </w:p>
        </w:tc>
      </w:tr>
      <w:tr w:rsidR="00447392" w:rsidRPr="003C2AD4" w14:paraId="5D77137D" w14:textId="77777777">
        <w:tc>
          <w:tcPr>
            <w:tcW w:w="2592" w:type="dxa"/>
          </w:tcPr>
          <w:p w14:paraId="4873404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087617B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3577E61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53C23B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0798B04D" w14:textId="77777777">
        <w:tc>
          <w:tcPr>
            <w:tcW w:w="2592" w:type="dxa"/>
          </w:tcPr>
          <w:p w14:paraId="3C33877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CustomerId-FK</w:t>
            </w:r>
          </w:p>
        </w:tc>
        <w:tc>
          <w:tcPr>
            <w:tcW w:w="1440" w:type="dxa"/>
          </w:tcPr>
          <w:p w14:paraId="1FE1A18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2DFE66B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3B7A74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</w:tr>
      <w:tr w:rsidR="00447392" w:rsidRPr="003C2AD4" w14:paraId="6E91CF3C" w14:textId="77777777">
        <w:tc>
          <w:tcPr>
            <w:tcW w:w="2592" w:type="dxa"/>
          </w:tcPr>
          <w:p w14:paraId="07B0303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DriverUserId-FK</w:t>
            </w:r>
          </w:p>
        </w:tc>
        <w:tc>
          <w:tcPr>
            <w:tcW w:w="1440" w:type="dxa"/>
          </w:tcPr>
          <w:p w14:paraId="0D36C1A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08B0712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73F08E5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Driver user</w:t>
            </w:r>
          </w:p>
        </w:tc>
      </w:tr>
      <w:tr w:rsidR="00447392" w:rsidRPr="003C2AD4" w14:paraId="4FA91583" w14:textId="77777777">
        <w:tc>
          <w:tcPr>
            <w:tcW w:w="2592" w:type="dxa"/>
          </w:tcPr>
          <w:p w14:paraId="6AC8280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EirNumber</w:t>
            </w:r>
          </w:p>
        </w:tc>
        <w:tc>
          <w:tcPr>
            <w:tcW w:w="1440" w:type="dxa"/>
          </w:tcPr>
          <w:p w14:paraId="1BB3AE4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573142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17E1E20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Eir number</w:t>
            </w:r>
          </w:p>
        </w:tc>
      </w:tr>
      <w:tr w:rsidR="00447392" w:rsidRPr="003C2AD4" w14:paraId="1E5AFB6D" w14:textId="77777777">
        <w:tc>
          <w:tcPr>
            <w:tcW w:w="2592" w:type="dxa"/>
          </w:tcPr>
          <w:p w14:paraId="24AB1CC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FuelAmount</w:t>
            </w:r>
          </w:p>
        </w:tc>
        <w:tc>
          <w:tcPr>
            <w:tcW w:w="1440" w:type="dxa"/>
          </w:tcPr>
          <w:p w14:paraId="537CD8F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79D26B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512</w:t>
            </w:r>
          </w:p>
        </w:tc>
        <w:tc>
          <w:tcPr>
            <w:tcW w:w="4176" w:type="dxa"/>
          </w:tcPr>
          <w:p w14:paraId="62E24AC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Fuel amount encrypted</w:t>
            </w:r>
          </w:p>
        </w:tc>
      </w:tr>
      <w:tr w:rsidR="00447392" w:rsidRPr="003C2AD4" w14:paraId="3377C7BF" w14:textId="77777777">
        <w:tc>
          <w:tcPr>
            <w:tcW w:w="2592" w:type="dxa"/>
          </w:tcPr>
          <w:p w14:paraId="236C3D3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FuelPricePerLiter</w:t>
            </w:r>
          </w:p>
        </w:tc>
        <w:tc>
          <w:tcPr>
            <w:tcW w:w="1440" w:type="dxa"/>
          </w:tcPr>
          <w:p w14:paraId="0A7659A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95A253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512</w:t>
            </w:r>
          </w:p>
        </w:tc>
        <w:tc>
          <w:tcPr>
            <w:tcW w:w="4176" w:type="dxa"/>
          </w:tcPr>
          <w:p w14:paraId="1253C9F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Fuel price per liter encrypted</w:t>
            </w:r>
          </w:p>
        </w:tc>
      </w:tr>
      <w:tr w:rsidR="00447392" w:rsidRPr="003C2AD4" w14:paraId="5FFC1D7A" w14:textId="77777777">
        <w:tc>
          <w:tcPr>
            <w:tcW w:w="2592" w:type="dxa"/>
          </w:tcPr>
          <w:p w14:paraId="1536BB0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HoldPreviousStatus</w:t>
            </w:r>
          </w:p>
        </w:tc>
        <w:tc>
          <w:tcPr>
            <w:tcW w:w="1440" w:type="dxa"/>
          </w:tcPr>
          <w:p w14:paraId="6FB126A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A248FD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67AFD7F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Hold previous status</w:t>
            </w:r>
          </w:p>
        </w:tc>
      </w:tr>
      <w:tr w:rsidR="00447392" w:rsidRPr="003C2AD4" w14:paraId="165119BD" w14:textId="77777777">
        <w:tc>
          <w:tcPr>
            <w:tcW w:w="2592" w:type="dxa"/>
          </w:tcPr>
          <w:p w14:paraId="6603C4D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LastLatitude</w:t>
            </w:r>
          </w:p>
        </w:tc>
        <w:tc>
          <w:tcPr>
            <w:tcW w:w="1440" w:type="dxa"/>
          </w:tcPr>
          <w:p w14:paraId="39A4093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6502159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1C0210F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 latitude</w:t>
            </w:r>
          </w:p>
        </w:tc>
      </w:tr>
      <w:tr w:rsidR="00447392" w:rsidRPr="003C2AD4" w14:paraId="118B36C4" w14:textId="77777777">
        <w:tc>
          <w:tcPr>
            <w:tcW w:w="2592" w:type="dxa"/>
          </w:tcPr>
          <w:p w14:paraId="40552AD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LastLocationAt</w:t>
            </w:r>
          </w:p>
        </w:tc>
        <w:tc>
          <w:tcPr>
            <w:tcW w:w="1440" w:type="dxa"/>
          </w:tcPr>
          <w:p w14:paraId="1E5A843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118F8F6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B7CE5D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 location at</w:t>
            </w:r>
          </w:p>
        </w:tc>
      </w:tr>
      <w:tr w:rsidR="00447392" w:rsidRPr="003C2AD4" w14:paraId="59D8189A" w14:textId="77777777">
        <w:tc>
          <w:tcPr>
            <w:tcW w:w="2592" w:type="dxa"/>
          </w:tcPr>
          <w:p w14:paraId="24C0AAC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LastLongitude</w:t>
            </w:r>
          </w:p>
        </w:tc>
        <w:tc>
          <w:tcPr>
            <w:tcW w:w="1440" w:type="dxa"/>
          </w:tcPr>
          <w:p w14:paraId="0E63BF1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23A70E2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5AD5DEF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 longitude</w:t>
            </w:r>
          </w:p>
        </w:tc>
      </w:tr>
      <w:tr w:rsidR="00447392" w:rsidRPr="003C2AD4" w14:paraId="5041D014" w14:textId="77777777">
        <w:tc>
          <w:tcPr>
            <w:tcW w:w="2592" w:type="dxa"/>
          </w:tcPr>
          <w:p w14:paraId="5234A87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  <w:tc>
          <w:tcPr>
            <w:tcW w:w="1440" w:type="dxa"/>
          </w:tcPr>
          <w:p w14:paraId="49305D0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5F6E00C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4176" w:type="dxa"/>
          </w:tcPr>
          <w:p w14:paraId="1A1FC7D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</w:tr>
      <w:tr w:rsidR="00447392" w:rsidRPr="003C2AD4" w14:paraId="568E6102" w14:textId="77777777">
        <w:tc>
          <w:tcPr>
            <w:tcW w:w="2592" w:type="dxa"/>
          </w:tcPr>
          <w:p w14:paraId="07D874B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OfficialReceiptNumber</w:t>
            </w:r>
          </w:p>
        </w:tc>
        <w:tc>
          <w:tcPr>
            <w:tcW w:w="1440" w:type="dxa"/>
          </w:tcPr>
          <w:p w14:paraId="16028E7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B1F1F1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512</w:t>
            </w:r>
          </w:p>
        </w:tc>
        <w:tc>
          <w:tcPr>
            <w:tcW w:w="4176" w:type="dxa"/>
          </w:tcPr>
          <w:p w14:paraId="73F9F08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Official receipt number encrypted</w:t>
            </w:r>
          </w:p>
        </w:tc>
      </w:tr>
      <w:tr w:rsidR="00447392" w:rsidRPr="003C2AD4" w14:paraId="61B696D2" w14:textId="77777777">
        <w:tc>
          <w:tcPr>
            <w:tcW w:w="2592" w:type="dxa"/>
          </w:tcPr>
          <w:p w14:paraId="2F2C797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Payroll</w:t>
            </w:r>
          </w:p>
        </w:tc>
        <w:tc>
          <w:tcPr>
            <w:tcW w:w="1440" w:type="dxa"/>
          </w:tcPr>
          <w:p w14:paraId="583BDD9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0BB08EC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512</w:t>
            </w:r>
          </w:p>
        </w:tc>
        <w:tc>
          <w:tcPr>
            <w:tcW w:w="4176" w:type="dxa"/>
          </w:tcPr>
          <w:p w14:paraId="0F62F0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Payroll encrypted</w:t>
            </w:r>
          </w:p>
        </w:tc>
      </w:tr>
      <w:tr w:rsidR="00447392" w:rsidRPr="003C2AD4" w14:paraId="35995C4B" w14:textId="77777777">
        <w:tc>
          <w:tcPr>
            <w:tcW w:w="2592" w:type="dxa"/>
          </w:tcPr>
          <w:p w14:paraId="34C4EEE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PodPending</w:t>
            </w:r>
          </w:p>
        </w:tc>
        <w:tc>
          <w:tcPr>
            <w:tcW w:w="1440" w:type="dxa"/>
          </w:tcPr>
          <w:p w14:paraId="020EBE8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0AAF54D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0356D79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Pod pending</w:t>
            </w:r>
          </w:p>
        </w:tc>
      </w:tr>
      <w:tr w:rsidR="00447392" w:rsidRPr="003C2AD4" w14:paraId="3CD9B1FE" w14:textId="77777777">
        <w:tc>
          <w:tcPr>
            <w:tcW w:w="2592" w:type="dxa"/>
          </w:tcPr>
          <w:p w14:paraId="5776666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Rate</w:t>
            </w:r>
          </w:p>
        </w:tc>
        <w:tc>
          <w:tcPr>
            <w:tcW w:w="1440" w:type="dxa"/>
          </w:tcPr>
          <w:p w14:paraId="7443DA2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A150EB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512</w:t>
            </w:r>
          </w:p>
        </w:tc>
        <w:tc>
          <w:tcPr>
            <w:tcW w:w="4176" w:type="dxa"/>
          </w:tcPr>
          <w:p w14:paraId="44E268C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Rate encrypted</w:t>
            </w:r>
          </w:p>
        </w:tc>
      </w:tr>
      <w:tr w:rsidR="00447392" w:rsidRPr="003C2AD4" w14:paraId="6EFF45E4" w14:textId="77777777">
        <w:tc>
          <w:tcPr>
            <w:tcW w:w="2592" w:type="dxa"/>
          </w:tcPr>
          <w:p w14:paraId="068E3D1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RowVersion</w:t>
            </w:r>
          </w:p>
        </w:tc>
        <w:tc>
          <w:tcPr>
            <w:tcW w:w="1440" w:type="dxa"/>
          </w:tcPr>
          <w:p w14:paraId="19CB1AD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rowversion</w:t>
            </w:r>
          </w:p>
        </w:tc>
        <w:tc>
          <w:tcPr>
            <w:tcW w:w="1152" w:type="dxa"/>
          </w:tcPr>
          <w:p w14:paraId="1FD252E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62C3076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Row version</w:t>
            </w:r>
          </w:p>
        </w:tc>
      </w:tr>
      <w:tr w:rsidR="00447392" w:rsidRPr="003C2AD4" w14:paraId="368FFC5A" w14:textId="77777777">
        <w:tc>
          <w:tcPr>
            <w:tcW w:w="2592" w:type="dxa"/>
          </w:tcPr>
          <w:p w14:paraId="52292F5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ShippingLine</w:t>
            </w:r>
          </w:p>
        </w:tc>
        <w:tc>
          <w:tcPr>
            <w:tcW w:w="1440" w:type="dxa"/>
          </w:tcPr>
          <w:p w14:paraId="110B069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F086F5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4176" w:type="dxa"/>
          </w:tcPr>
          <w:p w14:paraId="31A5894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Shipping line</w:t>
            </w:r>
          </w:p>
        </w:tc>
      </w:tr>
      <w:tr w:rsidR="00447392" w:rsidRPr="003C2AD4" w14:paraId="7743823D" w14:textId="77777777">
        <w:tc>
          <w:tcPr>
            <w:tcW w:w="2592" w:type="dxa"/>
          </w:tcPr>
          <w:p w14:paraId="4CD0CBD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440" w:type="dxa"/>
          </w:tcPr>
          <w:p w14:paraId="01287AA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08F53A9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42D4C2D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</w:tr>
      <w:tr w:rsidR="00447392" w:rsidRPr="003C2AD4" w14:paraId="43FA026C" w14:textId="77777777">
        <w:tc>
          <w:tcPr>
            <w:tcW w:w="2592" w:type="dxa"/>
          </w:tcPr>
          <w:p w14:paraId="73E8554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TripType</w:t>
            </w:r>
          </w:p>
        </w:tc>
        <w:tc>
          <w:tcPr>
            <w:tcW w:w="1440" w:type="dxa"/>
          </w:tcPr>
          <w:p w14:paraId="331D174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E11FF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1394868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 type</w:t>
            </w:r>
          </w:p>
        </w:tc>
      </w:tr>
      <w:tr w:rsidR="00447392" w:rsidRPr="003C2AD4" w14:paraId="610CF8F7" w14:textId="77777777">
        <w:tc>
          <w:tcPr>
            <w:tcW w:w="2592" w:type="dxa"/>
          </w:tcPr>
          <w:p w14:paraId="693BBC1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TruckAssetId-FK</w:t>
            </w:r>
          </w:p>
        </w:tc>
        <w:tc>
          <w:tcPr>
            <w:tcW w:w="1440" w:type="dxa"/>
          </w:tcPr>
          <w:p w14:paraId="33AC2D9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6F5E45F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0EAEC01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Truck asset</w:t>
            </w:r>
          </w:p>
        </w:tc>
      </w:tr>
      <w:tr w:rsidR="00447392" w:rsidRPr="003C2AD4" w14:paraId="38BDD7A6" w14:textId="77777777">
        <w:tc>
          <w:tcPr>
            <w:tcW w:w="2592" w:type="dxa"/>
          </w:tcPr>
          <w:p w14:paraId="49B8132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UpdatedAt</w:t>
            </w:r>
          </w:p>
        </w:tc>
        <w:tc>
          <w:tcPr>
            <w:tcW w:w="1440" w:type="dxa"/>
          </w:tcPr>
          <w:p w14:paraId="35C420A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4024895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54B4D78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 date</w:t>
            </w:r>
          </w:p>
        </w:tc>
      </w:tr>
      <w:tr w:rsidR="00447392" w:rsidRPr="003C2AD4" w14:paraId="77AA6CC0" w14:textId="77777777">
        <w:tc>
          <w:tcPr>
            <w:tcW w:w="2592" w:type="dxa"/>
          </w:tcPr>
          <w:p w14:paraId="6606C13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WaybillNumber</w:t>
            </w:r>
          </w:p>
        </w:tc>
        <w:tc>
          <w:tcPr>
            <w:tcW w:w="1440" w:type="dxa"/>
          </w:tcPr>
          <w:p w14:paraId="2C2F208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6FF310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2707F76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Waybill number</w:t>
            </w:r>
          </w:p>
        </w:tc>
      </w:tr>
    </w:tbl>
    <w:p w14:paraId="601AEF25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04553FC7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DISPATCH_TRIP_DOCUMENTS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4678124E" w14:textId="77777777">
        <w:tc>
          <w:tcPr>
            <w:tcW w:w="2592" w:type="dxa"/>
          </w:tcPr>
          <w:p w14:paraId="557C66E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20844279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0CF6E949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77605A60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48170B97" w14:textId="77777777">
        <w:tc>
          <w:tcPr>
            <w:tcW w:w="2592" w:type="dxa"/>
          </w:tcPr>
          <w:p w14:paraId="076316E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DispatchTripDocumentId-PK</w:t>
            </w:r>
          </w:p>
        </w:tc>
        <w:tc>
          <w:tcPr>
            <w:tcW w:w="1440" w:type="dxa"/>
          </w:tcPr>
          <w:p w14:paraId="7F714F5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38FE814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6B20FD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Dispatch_trip_documents ID</w:t>
            </w:r>
          </w:p>
        </w:tc>
      </w:tr>
      <w:tr w:rsidR="00447392" w:rsidRPr="003C2AD4" w14:paraId="282667EB" w14:textId="77777777">
        <w:tc>
          <w:tcPr>
            <w:tcW w:w="2592" w:type="dxa"/>
          </w:tcPr>
          <w:p w14:paraId="3724813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IsActive</w:t>
            </w:r>
          </w:p>
        </w:tc>
        <w:tc>
          <w:tcPr>
            <w:tcW w:w="1440" w:type="dxa"/>
          </w:tcPr>
          <w:p w14:paraId="0E7CE66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689FE0B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587C005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 active</w:t>
            </w:r>
          </w:p>
        </w:tc>
      </w:tr>
      <w:tr w:rsidR="00447392" w:rsidRPr="003C2AD4" w14:paraId="67315021" w14:textId="77777777">
        <w:tc>
          <w:tcPr>
            <w:tcW w:w="2592" w:type="dxa"/>
          </w:tcPr>
          <w:p w14:paraId="646D797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RejectedAt</w:t>
            </w:r>
          </w:p>
        </w:tc>
        <w:tc>
          <w:tcPr>
            <w:tcW w:w="1440" w:type="dxa"/>
          </w:tcPr>
          <w:p w14:paraId="56D89A1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4E9BA35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3D5412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Rejected at</w:t>
            </w:r>
          </w:p>
        </w:tc>
      </w:tr>
      <w:tr w:rsidR="00447392" w:rsidRPr="003C2AD4" w14:paraId="0F617D75" w14:textId="77777777">
        <w:tc>
          <w:tcPr>
            <w:tcW w:w="2592" w:type="dxa"/>
          </w:tcPr>
          <w:p w14:paraId="69DBEF7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RejectedByUserId-FK</w:t>
            </w:r>
          </w:p>
        </w:tc>
        <w:tc>
          <w:tcPr>
            <w:tcW w:w="1440" w:type="dxa"/>
          </w:tcPr>
          <w:p w14:paraId="357E43C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7FC09A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B0C3BD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Rejected by user</w:t>
            </w:r>
          </w:p>
        </w:tc>
      </w:tr>
      <w:tr w:rsidR="00447392" w:rsidRPr="003C2AD4" w14:paraId="210DCFC0" w14:textId="77777777">
        <w:tc>
          <w:tcPr>
            <w:tcW w:w="2592" w:type="dxa"/>
          </w:tcPr>
          <w:p w14:paraId="2A16A1C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Remarks</w:t>
            </w:r>
          </w:p>
        </w:tc>
        <w:tc>
          <w:tcPr>
            <w:tcW w:w="1440" w:type="dxa"/>
          </w:tcPr>
          <w:p w14:paraId="4148686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1DA9BA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4176" w:type="dxa"/>
          </w:tcPr>
          <w:p w14:paraId="0A9213C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Remarks</w:t>
            </w:r>
          </w:p>
        </w:tc>
      </w:tr>
      <w:tr w:rsidR="00447392" w:rsidRPr="003C2AD4" w14:paraId="5D3F92CA" w14:textId="77777777">
        <w:tc>
          <w:tcPr>
            <w:tcW w:w="2592" w:type="dxa"/>
          </w:tcPr>
          <w:p w14:paraId="29E7C86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RowVersion</w:t>
            </w:r>
          </w:p>
        </w:tc>
        <w:tc>
          <w:tcPr>
            <w:tcW w:w="1440" w:type="dxa"/>
          </w:tcPr>
          <w:p w14:paraId="3BFFCE1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rowversion</w:t>
            </w:r>
          </w:p>
        </w:tc>
        <w:tc>
          <w:tcPr>
            <w:tcW w:w="1152" w:type="dxa"/>
          </w:tcPr>
          <w:p w14:paraId="5F931F4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2A24B4F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Row version</w:t>
            </w:r>
          </w:p>
        </w:tc>
      </w:tr>
      <w:tr w:rsidR="00447392" w:rsidRPr="003C2AD4" w14:paraId="479B7996" w14:textId="77777777">
        <w:tc>
          <w:tcPr>
            <w:tcW w:w="2592" w:type="dxa"/>
          </w:tcPr>
          <w:p w14:paraId="6AEF438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State</w:t>
            </w:r>
          </w:p>
        </w:tc>
        <w:tc>
          <w:tcPr>
            <w:tcW w:w="1440" w:type="dxa"/>
          </w:tcPr>
          <w:p w14:paraId="77FE33F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E1D2F5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70AD68D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State</w:t>
            </w:r>
          </w:p>
        </w:tc>
      </w:tr>
      <w:tr w:rsidR="00447392" w:rsidRPr="003C2AD4" w14:paraId="061E0F9B" w14:textId="77777777">
        <w:tc>
          <w:tcPr>
            <w:tcW w:w="2592" w:type="dxa"/>
          </w:tcPr>
          <w:p w14:paraId="329450F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StorageKey</w:t>
            </w:r>
          </w:p>
        </w:tc>
        <w:tc>
          <w:tcPr>
            <w:tcW w:w="1440" w:type="dxa"/>
          </w:tcPr>
          <w:p w14:paraId="7EF3465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55DF127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4176" w:type="dxa"/>
          </w:tcPr>
          <w:p w14:paraId="69D4070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Storage key</w:t>
            </w:r>
          </w:p>
        </w:tc>
      </w:tr>
      <w:tr w:rsidR="00447392" w:rsidRPr="003C2AD4" w14:paraId="4422B3C6" w14:textId="77777777">
        <w:tc>
          <w:tcPr>
            <w:tcW w:w="2592" w:type="dxa"/>
          </w:tcPr>
          <w:p w14:paraId="4A49570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SupersedesDocumentId-FK</w:t>
            </w:r>
          </w:p>
        </w:tc>
        <w:tc>
          <w:tcPr>
            <w:tcW w:w="1440" w:type="dxa"/>
          </w:tcPr>
          <w:p w14:paraId="7A9D218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791B29E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2236D3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Supersedes document</w:t>
            </w:r>
          </w:p>
        </w:tc>
      </w:tr>
      <w:tr w:rsidR="00447392" w:rsidRPr="003C2AD4" w14:paraId="171F7440" w14:textId="77777777">
        <w:tc>
          <w:tcPr>
            <w:tcW w:w="2592" w:type="dxa"/>
          </w:tcPr>
          <w:p w14:paraId="02577B0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TripId-FK</w:t>
            </w:r>
          </w:p>
        </w:tc>
        <w:tc>
          <w:tcPr>
            <w:tcW w:w="1440" w:type="dxa"/>
          </w:tcPr>
          <w:p w14:paraId="7116F1E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84A7C7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7C95BA7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</w:t>
            </w:r>
          </w:p>
        </w:tc>
      </w:tr>
      <w:tr w:rsidR="00447392" w:rsidRPr="003C2AD4" w14:paraId="3B669A82" w14:textId="77777777">
        <w:tc>
          <w:tcPr>
            <w:tcW w:w="2592" w:type="dxa"/>
          </w:tcPr>
          <w:p w14:paraId="2CBB690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Type</w:t>
            </w:r>
          </w:p>
        </w:tc>
        <w:tc>
          <w:tcPr>
            <w:tcW w:w="1440" w:type="dxa"/>
          </w:tcPr>
          <w:p w14:paraId="2CB9311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579C5F3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24FDE5D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Doc type</w:t>
            </w:r>
          </w:p>
        </w:tc>
      </w:tr>
      <w:tr w:rsidR="00447392" w:rsidRPr="003C2AD4" w14:paraId="619F215D" w14:textId="77777777">
        <w:tc>
          <w:tcPr>
            <w:tcW w:w="2592" w:type="dxa"/>
          </w:tcPr>
          <w:p w14:paraId="6A42324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UploadedAt</w:t>
            </w:r>
          </w:p>
        </w:tc>
        <w:tc>
          <w:tcPr>
            <w:tcW w:w="1440" w:type="dxa"/>
          </w:tcPr>
          <w:p w14:paraId="0890ECA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3AD4528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7E6E1EC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Uploaded at</w:t>
            </w:r>
          </w:p>
        </w:tc>
      </w:tr>
      <w:tr w:rsidR="00447392" w:rsidRPr="003C2AD4" w14:paraId="4E958F06" w14:textId="77777777">
        <w:tc>
          <w:tcPr>
            <w:tcW w:w="2592" w:type="dxa"/>
          </w:tcPr>
          <w:p w14:paraId="30CFD6C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UploadedByUserId-FK</w:t>
            </w:r>
          </w:p>
        </w:tc>
        <w:tc>
          <w:tcPr>
            <w:tcW w:w="1440" w:type="dxa"/>
          </w:tcPr>
          <w:p w14:paraId="30709DD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6B64F8E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BACC88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Uploaded by user</w:t>
            </w:r>
          </w:p>
        </w:tc>
      </w:tr>
      <w:tr w:rsidR="00447392" w:rsidRPr="003C2AD4" w14:paraId="43D5D77D" w14:textId="77777777">
        <w:tc>
          <w:tcPr>
            <w:tcW w:w="2592" w:type="dxa"/>
          </w:tcPr>
          <w:p w14:paraId="5A9CCAE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VerifiedAt</w:t>
            </w:r>
          </w:p>
        </w:tc>
        <w:tc>
          <w:tcPr>
            <w:tcW w:w="1440" w:type="dxa"/>
          </w:tcPr>
          <w:p w14:paraId="4C218F3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3E80BFE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6C4F936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Verified at</w:t>
            </w:r>
          </w:p>
        </w:tc>
      </w:tr>
      <w:tr w:rsidR="00447392" w:rsidRPr="003C2AD4" w14:paraId="2196044B" w14:textId="77777777">
        <w:tc>
          <w:tcPr>
            <w:tcW w:w="2592" w:type="dxa"/>
          </w:tcPr>
          <w:p w14:paraId="7DB8BBE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VerifiedByUserId-FK</w:t>
            </w:r>
          </w:p>
        </w:tc>
        <w:tc>
          <w:tcPr>
            <w:tcW w:w="1440" w:type="dxa"/>
          </w:tcPr>
          <w:p w14:paraId="330EC4C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89EB63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5BC14C3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Verified by user</w:t>
            </w:r>
          </w:p>
        </w:tc>
      </w:tr>
    </w:tbl>
    <w:p w14:paraId="132F8611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21370555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DISPATCH_TRIP_STATUS_HISTORY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4079330C" w14:textId="77777777">
        <w:tc>
          <w:tcPr>
            <w:tcW w:w="2592" w:type="dxa"/>
          </w:tcPr>
          <w:p w14:paraId="56D44879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28ED2572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2CC257F0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36B45DA4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7F4A2745" w14:textId="77777777">
        <w:tc>
          <w:tcPr>
            <w:tcW w:w="2592" w:type="dxa"/>
          </w:tcPr>
          <w:p w14:paraId="04A81E5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DispatchTripStatusHistoryId-PK</w:t>
            </w:r>
          </w:p>
        </w:tc>
        <w:tc>
          <w:tcPr>
            <w:tcW w:w="1440" w:type="dxa"/>
          </w:tcPr>
          <w:p w14:paraId="40A1A8C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4D5CA9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8C8ED7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Dispatch_trip_status_history ID</w:t>
            </w:r>
          </w:p>
        </w:tc>
      </w:tr>
      <w:tr w:rsidR="00447392" w:rsidRPr="003C2AD4" w14:paraId="45838872" w14:textId="77777777">
        <w:tc>
          <w:tcPr>
            <w:tcW w:w="2592" w:type="dxa"/>
          </w:tcPr>
          <w:p w14:paraId="5AD181B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ActorUserId-FK</w:t>
            </w:r>
          </w:p>
        </w:tc>
        <w:tc>
          <w:tcPr>
            <w:tcW w:w="1440" w:type="dxa"/>
          </w:tcPr>
          <w:p w14:paraId="326B43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80EE0D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4DD37D8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Actor user</w:t>
            </w:r>
          </w:p>
        </w:tc>
      </w:tr>
      <w:tr w:rsidR="00447392" w:rsidRPr="003C2AD4" w14:paraId="1A78510B" w14:textId="77777777">
        <w:tc>
          <w:tcPr>
            <w:tcW w:w="2592" w:type="dxa"/>
          </w:tcPr>
          <w:p w14:paraId="6216668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EventAt</w:t>
            </w:r>
          </w:p>
        </w:tc>
        <w:tc>
          <w:tcPr>
            <w:tcW w:w="1440" w:type="dxa"/>
          </w:tcPr>
          <w:p w14:paraId="10688FE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16656D9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C2AA13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Event at</w:t>
            </w:r>
          </w:p>
        </w:tc>
      </w:tr>
      <w:tr w:rsidR="00447392" w:rsidRPr="003C2AD4" w14:paraId="13877867" w14:textId="77777777">
        <w:tc>
          <w:tcPr>
            <w:tcW w:w="2592" w:type="dxa"/>
          </w:tcPr>
          <w:p w14:paraId="14C9C91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EventType</w:t>
            </w:r>
          </w:p>
        </w:tc>
        <w:tc>
          <w:tcPr>
            <w:tcW w:w="1440" w:type="dxa"/>
          </w:tcPr>
          <w:p w14:paraId="1C347D1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4B0310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16569B1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Event type</w:t>
            </w:r>
          </w:p>
        </w:tc>
      </w:tr>
      <w:tr w:rsidR="00447392" w:rsidRPr="003C2AD4" w14:paraId="5C7C15E6" w14:textId="77777777">
        <w:tc>
          <w:tcPr>
            <w:tcW w:w="2592" w:type="dxa"/>
          </w:tcPr>
          <w:p w14:paraId="4F22B4C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FromStatus</w:t>
            </w:r>
          </w:p>
        </w:tc>
        <w:tc>
          <w:tcPr>
            <w:tcW w:w="1440" w:type="dxa"/>
          </w:tcPr>
          <w:p w14:paraId="017CFF7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36170A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3C2B197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From status</w:t>
            </w:r>
          </w:p>
        </w:tc>
      </w:tr>
      <w:tr w:rsidR="00447392" w:rsidRPr="003C2AD4" w14:paraId="11DC9956" w14:textId="77777777">
        <w:tc>
          <w:tcPr>
            <w:tcW w:w="2592" w:type="dxa"/>
          </w:tcPr>
          <w:p w14:paraId="1F60F4D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RecordedAt</w:t>
            </w:r>
          </w:p>
        </w:tc>
        <w:tc>
          <w:tcPr>
            <w:tcW w:w="1440" w:type="dxa"/>
          </w:tcPr>
          <w:p w14:paraId="659EBA1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1556159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2286364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Recorded at</w:t>
            </w:r>
          </w:p>
        </w:tc>
      </w:tr>
      <w:tr w:rsidR="00447392" w:rsidRPr="003C2AD4" w14:paraId="62CD03AE" w14:textId="77777777">
        <w:tc>
          <w:tcPr>
            <w:tcW w:w="2592" w:type="dxa"/>
          </w:tcPr>
          <w:p w14:paraId="56F3286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Remarks</w:t>
            </w:r>
          </w:p>
        </w:tc>
        <w:tc>
          <w:tcPr>
            <w:tcW w:w="1440" w:type="dxa"/>
          </w:tcPr>
          <w:p w14:paraId="4962893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436852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4176" w:type="dxa"/>
          </w:tcPr>
          <w:p w14:paraId="1A9F0D4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Remarks</w:t>
            </w:r>
          </w:p>
        </w:tc>
      </w:tr>
      <w:tr w:rsidR="00447392" w:rsidRPr="003C2AD4" w14:paraId="6C3A126F" w14:textId="77777777">
        <w:tc>
          <w:tcPr>
            <w:tcW w:w="2592" w:type="dxa"/>
          </w:tcPr>
          <w:p w14:paraId="6E130E7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ToStatus</w:t>
            </w:r>
          </w:p>
        </w:tc>
        <w:tc>
          <w:tcPr>
            <w:tcW w:w="1440" w:type="dxa"/>
          </w:tcPr>
          <w:p w14:paraId="6C1EC66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3AED2F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14DFE3F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 status</w:t>
            </w:r>
          </w:p>
        </w:tc>
      </w:tr>
      <w:tr w:rsidR="00447392" w:rsidRPr="003C2AD4" w14:paraId="5A00BD2A" w14:textId="77777777">
        <w:tc>
          <w:tcPr>
            <w:tcW w:w="2592" w:type="dxa"/>
          </w:tcPr>
          <w:p w14:paraId="0AE22F0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TripId-FK</w:t>
            </w:r>
          </w:p>
        </w:tc>
        <w:tc>
          <w:tcPr>
            <w:tcW w:w="1440" w:type="dxa"/>
          </w:tcPr>
          <w:p w14:paraId="2231E47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6F15D44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337CE8E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</w:t>
            </w:r>
          </w:p>
        </w:tc>
      </w:tr>
    </w:tbl>
    <w:p w14:paraId="6965D1C4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022D406C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DISPATCH_TRIP_STOPS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7A9F3CB0" w14:textId="77777777">
        <w:tc>
          <w:tcPr>
            <w:tcW w:w="2592" w:type="dxa"/>
          </w:tcPr>
          <w:p w14:paraId="1D0D1826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1A642407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0EC6F032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00F964DE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761B5720" w14:textId="77777777">
        <w:tc>
          <w:tcPr>
            <w:tcW w:w="2592" w:type="dxa"/>
          </w:tcPr>
          <w:p w14:paraId="49E813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DispatchTripStopId-PK</w:t>
            </w:r>
          </w:p>
        </w:tc>
        <w:tc>
          <w:tcPr>
            <w:tcW w:w="1440" w:type="dxa"/>
          </w:tcPr>
          <w:p w14:paraId="6751C80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774DA8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8F0B9F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Dispatch_trip_stops ID</w:t>
            </w:r>
          </w:p>
        </w:tc>
      </w:tr>
      <w:tr w:rsidR="00447392" w:rsidRPr="003C2AD4" w14:paraId="1018D1C5" w14:textId="77777777">
        <w:tc>
          <w:tcPr>
            <w:tcW w:w="2592" w:type="dxa"/>
          </w:tcPr>
          <w:p w14:paraId="11EA666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ActualAt</w:t>
            </w:r>
          </w:p>
        </w:tc>
        <w:tc>
          <w:tcPr>
            <w:tcW w:w="1440" w:type="dxa"/>
          </w:tcPr>
          <w:p w14:paraId="6866658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3B5231D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5B4F666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Actual at</w:t>
            </w:r>
          </w:p>
        </w:tc>
      </w:tr>
      <w:tr w:rsidR="00447392" w:rsidRPr="003C2AD4" w14:paraId="19F28524" w14:textId="77777777">
        <w:tc>
          <w:tcPr>
            <w:tcW w:w="2592" w:type="dxa"/>
          </w:tcPr>
          <w:p w14:paraId="23341D3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215114E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3E9CBB6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1DCE99E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6B942FF2" w14:textId="77777777">
        <w:tc>
          <w:tcPr>
            <w:tcW w:w="2592" w:type="dxa"/>
          </w:tcPr>
          <w:p w14:paraId="07EA6A3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Latitude</w:t>
            </w:r>
          </w:p>
        </w:tc>
        <w:tc>
          <w:tcPr>
            <w:tcW w:w="1440" w:type="dxa"/>
          </w:tcPr>
          <w:p w14:paraId="46FA1D1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043AFC6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65F10D3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Latitude</w:t>
            </w:r>
          </w:p>
        </w:tc>
      </w:tr>
      <w:tr w:rsidR="00447392" w:rsidRPr="003C2AD4" w14:paraId="51E0AF91" w14:textId="77777777">
        <w:tc>
          <w:tcPr>
            <w:tcW w:w="2592" w:type="dxa"/>
          </w:tcPr>
          <w:p w14:paraId="2F004FA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LocationText</w:t>
            </w:r>
          </w:p>
        </w:tc>
        <w:tc>
          <w:tcPr>
            <w:tcW w:w="1440" w:type="dxa"/>
          </w:tcPr>
          <w:p w14:paraId="39FB789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F4D9C3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300</w:t>
            </w:r>
          </w:p>
        </w:tc>
        <w:tc>
          <w:tcPr>
            <w:tcW w:w="4176" w:type="dxa"/>
          </w:tcPr>
          <w:p w14:paraId="5F6F74C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Location text</w:t>
            </w:r>
          </w:p>
        </w:tc>
      </w:tr>
      <w:tr w:rsidR="00447392" w:rsidRPr="003C2AD4" w14:paraId="76B3F77C" w14:textId="77777777">
        <w:tc>
          <w:tcPr>
            <w:tcW w:w="2592" w:type="dxa"/>
          </w:tcPr>
          <w:p w14:paraId="33BC386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Longitude</w:t>
            </w:r>
          </w:p>
        </w:tc>
        <w:tc>
          <w:tcPr>
            <w:tcW w:w="1440" w:type="dxa"/>
          </w:tcPr>
          <w:p w14:paraId="56CB878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591B18E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7F979EC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Longitude</w:t>
            </w:r>
          </w:p>
        </w:tc>
      </w:tr>
      <w:tr w:rsidR="00447392" w:rsidRPr="003C2AD4" w14:paraId="57E4510F" w14:textId="77777777">
        <w:tc>
          <w:tcPr>
            <w:tcW w:w="2592" w:type="dxa"/>
          </w:tcPr>
          <w:p w14:paraId="712A482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ScheduledAt</w:t>
            </w:r>
          </w:p>
        </w:tc>
        <w:tc>
          <w:tcPr>
            <w:tcW w:w="1440" w:type="dxa"/>
          </w:tcPr>
          <w:p w14:paraId="7E1F06F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075B02E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98A40C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Scheduled at</w:t>
            </w:r>
          </w:p>
        </w:tc>
      </w:tr>
      <w:tr w:rsidR="00447392" w:rsidRPr="003C2AD4" w14:paraId="2FF49375" w14:textId="77777777">
        <w:tc>
          <w:tcPr>
            <w:tcW w:w="2592" w:type="dxa"/>
          </w:tcPr>
          <w:p w14:paraId="6D0697D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StopType</w:t>
            </w:r>
          </w:p>
        </w:tc>
        <w:tc>
          <w:tcPr>
            <w:tcW w:w="1440" w:type="dxa"/>
          </w:tcPr>
          <w:p w14:paraId="30FB384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0AB696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3AF6FA7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Stop type</w:t>
            </w:r>
          </w:p>
        </w:tc>
      </w:tr>
      <w:tr w:rsidR="00447392" w:rsidRPr="003C2AD4" w14:paraId="07A0BE0F" w14:textId="77777777">
        <w:tc>
          <w:tcPr>
            <w:tcW w:w="2592" w:type="dxa"/>
          </w:tcPr>
          <w:p w14:paraId="54C9C79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TripId-FK</w:t>
            </w:r>
          </w:p>
        </w:tc>
        <w:tc>
          <w:tcPr>
            <w:tcW w:w="1440" w:type="dxa"/>
          </w:tcPr>
          <w:p w14:paraId="5BFBE99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6A3E177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B17B5A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</w:t>
            </w:r>
          </w:p>
        </w:tc>
      </w:tr>
    </w:tbl>
    <w:p w14:paraId="3CA7F8A0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12F9EE4A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DISPATCH_TRUCKS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554BC6B8" w14:textId="77777777">
        <w:tc>
          <w:tcPr>
            <w:tcW w:w="2592" w:type="dxa"/>
          </w:tcPr>
          <w:p w14:paraId="1937506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7A13FF6A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6C3A85B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1C2868DE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0E7B5266" w14:textId="77777777">
        <w:tc>
          <w:tcPr>
            <w:tcW w:w="2592" w:type="dxa"/>
          </w:tcPr>
          <w:p w14:paraId="571351E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DispatchTruckId-PK</w:t>
            </w:r>
          </w:p>
        </w:tc>
        <w:tc>
          <w:tcPr>
            <w:tcW w:w="1440" w:type="dxa"/>
          </w:tcPr>
          <w:p w14:paraId="1B3A6C6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2B5C8E1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8C3114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Dispatch_trucks ID</w:t>
            </w:r>
          </w:p>
        </w:tc>
      </w:tr>
      <w:tr w:rsidR="00447392" w:rsidRPr="003C2AD4" w14:paraId="2CBA1081" w14:textId="77777777">
        <w:tc>
          <w:tcPr>
            <w:tcW w:w="2592" w:type="dxa"/>
          </w:tcPr>
          <w:p w14:paraId="2C14D8F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AssetId-FK</w:t>
            </w:r>
          </w:p>
        </w:tc>
        <w:tc>
          <w:tcPr>
            <w:tcW w:w="1440" w:type="dxa"/>
          </w:tcPr>
          <w:p w14:paraId="36D4414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07D896C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B1C6E2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Asset</w:t>
            </w:r>
          </w:p>
        </w:tc>
      </w:tr>
      <w:tr w:rsidR="00447392" w:rsidRPr="003C2AD4" w14:paraId="2378EBED" w14:textId="77777777">
        <w:tc>
          <w:tcPr>
            <w:tcW w:w="2592" w:type="dxa"/>
          </w:tcPr>
          <w:p w14:paraId="7917EBE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ContainerCapability</w:t>
            </w:r>
          </w:p>
        </w:tc>
        <w:tc>
          <w:tcPr>
            <w:tcW w:w="1440" w:type="dxa"/>
          </w:tcPr>
          <w:p w14:paraId="25C1918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0DF899B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152E121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Container capability</w:t>
            </w:r>
          </w:p>
        </w:tc>
      </w:tr>
      <w:tr w:rsidR="00447392" w:rsidRPr="003C2AD4" w14:paraId="2BA12E0E" w14:textId="77777777">
        <w:tc>
          <w:tcPr>
            <w:tcW w:w="2592" w:type="dxa"/>
          </w:tcPr>
          <w:p w14:paraId="70FFA85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1AE9986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0E89557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5A0246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3B6F1C0D" w14:textId="77777777">
        <w:tc>
          <w:tcPr>
            <w:tcW w:w="2592" w:type="dxa"/>
          </w:tcPr>
          <w:p w14:paraId="6170901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LastLatitude</w:t>
            </w:r>
          </w:p>
        </w:tc>
        <w:tc>
          <w:tcPr>
            <w:tcW w:w="1440" w:type="dxa"/>
          </w:tcPr>
          <w:p w14:paraId="3655E89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18C83E2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5504FD1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 latitude</w:t>
            </w:r>
          </w:p>
        </w:tc>
      </w:tr>
      <w:tr w:rsidR="00447392" w:rsidRPr="003C2AD4" w14:paraId="022B270B" w14:textId="77777777">
        <w:tc>
          <w:tcPr>
            <w:tcW w:w="2592" w:type="dxa"/>
          </w:tcPr>
          <w:p w14:paraId="3093E26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LastLocationAt</w:t>
            </w:r>
          </w:p>
        </w:tc>
        <w:tc>
          <w:tcPr>
            <w:tcW w:w="1440" w:type="dxa"/>
          </w:tcPr>
          <w:p w14:paraId="3460A44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7A8A964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31B4DA6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 location at</w:t>
            </w:r>
          </w:p>
        </w:tc>
      </w:tr>
      <w:tr w:rsidR="00447392" w:rsidRPr="003C2AD4" w14:paraId="3470C2B4" w14:textId="77777777">
        <w:tc>
          <w:tcPr>
            <w:tcW w:w="2592" w:type="dxa"/>
          </w:tcPr>
          <w:p w14:paraId="4C85760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LastLongitude</w:t>
            </w:r>
          </w:p>
        </w:tc>
        <w:tc>
          <w:tcPr>
            <w:tcW w:w="1440" w:type="dxa"/>
          </w:tcPr>
          <w:p w14:paraId="370D209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0DA826F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06EC5B2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 longitude</w:t>
            </w:r>
          </w:p>
        </w:tc>
      </w:tr>
      <w:tr w:rsidR="00447392" w:rsidRPr="003C2AD4" w14:paraId="4A021365" w14:textId="77777777">
        <w:tc>
          <w:tcPr>
            <w:tcW w:w="2592" w:type="dxa"/>
          </w:tcPr>
          <w:p w14:paraId="64EA325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PlateNumber</w:t>
            </w:r>
          </w:p>
        </w:tc>
        <w:tc>
          <w:tcPr>
            <w:tcW w:w="1440" w:type="dxa"/>
          </w:tcPr>
          <w:p w14:paraId="0799B08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E16407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26B35CF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Plate number</w:t>
            </w:r>
          </w:p>
        </w:tc>
      </w:tr>
      <w:tr w:rsidR="00447392" w:rsidRPr="003C2AD4" w14:paraId="29F133AF" w14:textId="77777777">
        <w:tc>
          <w:tcPr>
            <w:tcW w:w="2592" w:type="dxa"/>
          </w:tcPr>
          <w:p w14:paraId="4CAEF53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440" w:type="dxa"/>
          </w:tcPr>
          <w:p w14:paraId="6F020B8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C8238D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6ACBDD2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</w:tr>
    </w:tbl>
    <w:p w14:paraId="255891B9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51DB352E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DRIVER_LOCATION_UPDATES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3A9B2AAE" w14:textId="77777777">
        <w:tc>
          <w:tcPr>
            <w:tcW w:w="2592" w:type="dxa"/>
          </w:tcPr>
          <w:p w14:paraId="619410C8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0854B827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35296E6F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117E6FFE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62ACF3C2" w14:textId="77777777">
        <w:tc>
          <w:tcPr>
            <w:tcW w:w="2592" w:type="dxa"/>
          </w:tcPr>
          <w:p w14:paraId="6DC1330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DriverLocationUpdateId-PK</w:t>
            </w:r>
          </w:p>
        </w:tc>
        <w:tc>
          <w:tcPr>
            <w:tcW w:w="1440" w:type="dxa"/>
          </w:tcPr>
          <w:p w14:paraId="27CF308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286035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7A3BC97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Driver_location_updates ID</w:t>
            </w:r>
          </w:p>
        </w:tc>
      </w:tr>
      <w:tr w:rsidR="00447392" w:rsidRPr="003C2AD4" w14:paraId="6BE2DF83" w14:textId="77777777">
        <w:tc>
          <w:tcPr>
            <w:tcW w:w="2592" w:type="dxa"/>
          </w:tcPr>
          <w:p w14:paraId="20103A5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AccuracyMeters</w:t>
            </w:r>
          </w:p>
        </w:tc>
        <w:tc>
          <w:tcPr>
            <w:tcW w:w="1440" w:type="dxa"/>
          </w:tcPr>
          <w:p w14:paraId="299BAFF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54B9863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6C5DF73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Accuracy meters</w:t>
            </w:r>
          </w:p>
        </w:tc>
      </w:tr>
      <w:tr w:rsidR="00447392" w:rsidRPr="003C2AD4" w14:paraId="51A32160" w14:textId="77777777">
        <w:tc>
          <w:tcPr>
            <w:tcW w:w="2592" w:type="dxa"/>
          </w:tcPr>
          <w:p w14:paraId="79A5844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DispatchDriverId-FK</w:t>
            </w:r>
          </w:p>
        </w:tc>
        <w:tc>
          <w:tcPr>
            <w:tcW w:w="1440" w:type="dxa"/>
          </w:tcPr>
          <w:p w14:paraId="5DD0499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AA52AA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4D625D5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 driver</w:t>
            </w:r>
          </w:p>
        </w:tc>
      </w:tr>
      <w:tr w:rsidR="00447392" w:rsidRPr="003C2AD4" w14:paraId="54E3AA14" w14:textId="77777777">
        <w:tc>
          <w:tcPr>
            <w:tcW w:w="2592" w:type="dxa"/>
          </w:tcPr>
          <w:p w14:paraId="7A44531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DispatchTruckId-FK</w:t>
            </w:r>
          </w:p>
        </w:tc>
        <w:tc>
          <w:tcPr>
            <w:tcW w:w="1440" w:type="dxa"/>
          </w:tcPr>
          <w:p w14:paraId="2A35675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DC9319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0A7F68C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 truck</w:t>
            </w:r>
          </w:p>
        </w:tc>
      </w:tr>
      <w:tr w:rsidR="00447392" w:rsidRPr="003C2AD4" w14:paraId="2DEF9D1F" w14:textId="77777777">
        <w:tc>
          <w:tcPr>
            <w:tcW w:w="2592" w:type="dxa"/>
          </w:tcPr>
          <w:p w14:paraId="3D00B0E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Heading</w:t>
            </w:r>
          </w:p>
        </w:tc>
        <w:tc>
          <w:tcPr>
            <w:tcW w:w="1440" w:type="dxa"/>
          </w:tcPr>
          <w:p w14:paraId="5E8FA6D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4800A24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5B5D862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Heading</w:t>
            </w:r>
          </w:p>
        </w:tc>
      </w:tr>
      <w:tr w:rsidR="00447392" w:rsidRPr="003C2AD4" w14:paraId="17C48735" w14:textId="77777777">
        <w:tc>
          <w:tcPr>
            <w:tcW w:w="2592" w:type="dxa"/>
          </w:tcPr>
          <w:p w14:paraId="5C6B6EC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Latitude</w:t>
            </w:r>
          </w:p>
        </w:tc>
        <w:tc>
          <w:tcPr>
            <w:tcW w:w="1440" w:type="dxa"/>
          </w:tcPr>
          <w:p w14:paraId="20858AD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3E2BCC3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31474F9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Latitude</w:t>
            </w:r>
          </w:p>
        </w:tc>
      </w:tr>
      <w:tr w:rsidR="00447392" w:rsidRPr="003C2AD4" w14:paraId="05DF006D" w14:textId="77777777">
        <w:tc>
          <w:tcPr>
            <w:tcW w:w="2592" w:type="dxa"/>
          </w:tcPr>
          <w:p w14:paraId="6983B6B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Longitude</w:t>
            </w:r>
          </w:p>
        </w:tc>
        <w:tc>
          <w:tcPr>
            <w:tcW w:w="1440" w:type="dxa"/>
          </w:tcPr>
          <w:p w14:paraId="7D04BE9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3A100D8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14E3E54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Longitude</w:t>
            </w:r>
          </w:p>
        </w:tc>
      </w:tr>
      <w:tr w:rsidR="00447392" w:rsidRPr="003C2AD4" w14:paraId="5D0DF381" w14:textId="77777777">
        <w:tc>
          <w:tcPr>
            <w:tcW w:w="2592" w:type="dxa"/>
          </w:tcPr>
          <w:p w14:paraId="57201B3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ReceivedAt</w:t>
            </w:r>
          </w:p>
        </w:tc>
        <w:tc>
          <w:tcPr>
            <w:tcW w:w="1440" w:type="dxa"/>
          </w:tcPr>
          <w:p w14:paraId="05C0904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476BCD5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0DB1120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Received at</w:t>
            </w:r>
          </w:p>
        </w:tc>
      </w:tr>
      <w:tr w:rsidR="00447392" w:rsidRPr="003C2AD4" w14:paraId="7F44C00A" w14:textId="77777777">
        <w:tc>
          <w:tcPr>
            <w:tcW w:w="2592" w:type="dxa"/>
          </w:tcPr>
          <w:p w14:paraId="7B438EF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RecordedAt</w:t>
            </w:r>
          </w:p>
        </w:tc>
        <w:tc>
          <w:tcPr>
            <w:tcW w:w="1440" w:type="dxa"/>
          </w:tcPr>
          <w:p w14:paraId="69D0007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6BAF406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3D479C5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Recorded at</w:t>
            </w:r>
          </w:p>
        </w:tc>
      </w:tr>
      <w:tr w:rsidR="00447392" w:rsidRPr="003C2AD4" w14:paraId="6C7AACEB" w14:textId="77777777">
        <w:tc>
          <w:tcPr>
            <w:tcW w:w="2592" w:type="dxa"/>
          </w:tcPr>
          <w:p w14:paraId="0B88401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Source</w:t>
            </w:r>
          </w:p>
        </w:tc>
        <w:tc>
          <w:tcPr>
            <w:tcW w:w="1440" w:type="dxa"/>
          </w:tcPr>
          <w:p w14:paraId="050E662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472A75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0D896F2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Source</w:t>
            </w:r>
          </w:p>
        </w:tc>
      </w:tr>
      <w:tr w:rsidR="00447392" w:rsidRPr="003C2AD4" w14:paraId="19D81165" w14:textId="77777777">
        <w:tc>
          <w:tcPr>
            <w:tcW w:w="2592" w:type="dxa"/>
          </w:tcPr>
          <w:p w14:paraId="3948AD9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SpeedKph</w:t>
            </w:r>
          </w:p>
        </w:tc>
        <w:tc>
          <w:tcPr>
            <w:tcW w:w="1440" w:type="dxa"/>
          </w:tcPr>
          <w:p w14:paraId="3437EA7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602BDAE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0D79EF2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Speed kph</w:t>
            </w:r>
          </w:p>
        </w:tc>
      </w:tr>
      <w:tr w:rsidR="00447392" w:rsidRPr="003C2AD4" w14:paraId="557B4B38" w14:textId="77777777">
        <w:tc>
          <w:tcPr>
            <w:tcW w:w="2592" w:type="dxa"/>
          </w:tcPr>
          <w:p w14:paraId="112016F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TrackingSessionId-FK</w:t>
            </w:r>
          </w:p>
        </w:tc>
        <w:tc>
          <w:tcPr>
            <w:tcW w:w="1440" w:type="dxa"/>
          </w:tcPr>
          <w:p w14:paraId="171D382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6FFFBC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356A98F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Tracking session</w:t>
            </w:r>
          </w:p>
        </w:tc>
      </w:tr>
      <w:tr w:rsidR="00447392" w:rsidRPr="003C2AD4" w14:paraId="0BABB014" w14:textId="77777777">
        <w:tc>
          <w:tcPr>
            <w:tcW w:w="2592" w:type="dxa"/>
          </w:tcPr>
          <w:p w14:paraId="7601771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TripId-FK</w:t>
            </w:r>
          </w:p>
        </w:tc>
        <w:tc>
          <w:tcPr>
            <w:tcW w:w="1440" w:type="dxa"/>
          </w:tcPr>
          <w:p w14:paraId="3143703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033508B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49BE4F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</w:t>
            </w:r>
          </w:p>
        </w:tc>
      </w:tr>
    </w:tbl>
    <w:p w14:paraId="548E994D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7D9BF4FD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GENERATED_WAYBILLS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35C7098B" w14:textId="77777777">
        <w:tc>
          <w:tcPr>
            <w:tcW w:w="2592" w:type="dxa"/>
          </w:tcPr>
          <w:p w14:paraId="63127BD4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57255FD6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4FDA7D31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0C01A296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236BF2A3" w14:textId="77777777">
        <w:tc>
          <w:tcPr>
            <w:tcW w:w="2592" w:type="dxa"/>
          </w:tcPr>
          <w:p w14:paraId="2FC5E40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GeneratedWaybillId-PK</w:t>
            </w:r>
          </w:p>
        </w:tc>
        <w:tc>
          <w:tcPr>
            <w:tcW w:w="1440" w:type="dxa"/>
          </w:tcPr>
          <w:p w14:paraId="55CA964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7F4B7B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23842E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Generated_waybills ID</w:t>
            </w:r>
          </w:p>
        </w:tc>
      </w:tr>
      <w:tr w:rsidR="00447392" w:rsidRPr="003C2AD4" w14:paraId="0092AE94" w14:textId="77777777">
        <w:tc>
          <w:tcPr>
            <w:tcW w:w="2592" w:type="dxa"/>
          </w:tcPr>
          <w:p w14:paraId="7F4812B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GeneratedAt</w:t>
            </w:r>
          </w:p>
        </w:tc>
        <w:tc>
          <w:tcPr>
            <w:tcW w:w="1440" w:type="dxa"/>
          </w:tcPr>
          <w:p w14:paraId="0B028C2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7BC6E13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17BB1EA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Generated at</w:t>
            </w:r>
          </w:p>
        </w:tc>
      </w:tr>
      <w:tr w:rsidR="00447392" w:rsidRPr="003C2AD4" w14:paraId="65264725" w14:textId="77777777">
        <w:tc>
          <w:tcPr>
            <w:tcW w:w="2592" w:type="dxa"/>
          </w:tcPr>
          <w:p w14:paraId="16401E1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GeneratedByUserId-FK</w:t>
            </w:r>
          </w:p>
        </w:tc>
        <w:tc>
          <w:tcPr>
            <w:tcW w:w="1440" w:type="dxa"/>
          </w:tcPr>
          <w:p w14:paraId="34CE0B6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F99421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589DE6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Generated by user</w:t>
            </w:r>
          </w:p>
        </w:tc>
      </w:tr>
      <w:tr w:rsidR="00447392" w:rsidRPr="003C2AD4" w14:paraId="7A9B7E5C" w14:textId="77777777">
        <w:tc>
          <w:tcPr>
            <w:tcW w:w="2592" w:type="dxa"/>
          </w:tcPr>
          <w:p w14:paraId="088450F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IsActive</w:t>
            </w:r>
          </w:p>
        </w:tc>
        <w:tc>
          <w:tcPr>
            <w:tcW w:w="1440" w:type="dxa"/>
          </w:tcPr>
          <w:p w14:paraId="5722537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5AE7F5B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0FCB056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 active</w:t>
            </w:r>
          </w:p>
        </w:tc>
      </w:tr>
      <w:tr w:rsidR="00447392" w:rsidRPr="003C2AD4" w14:paraId="3D634742" w14:textId="77777777">
        <w:tc>
          <w:tcPr>
            <w:tcW w:w="2592" w:type="dxa"/>
          </w:tcPr>
          <w:p w14:paraId="3A4B7AD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TripId-FK</w:t>
            </w:r>
          </w:p>
        </w:tc>
        <w:tc>
          <w:tcPr>
            <w:tcW w:w="1440" w:type="dxa"/>
          </w:tcPr>
          <w:p w14:paraId="7CB582C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A669D8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DB6157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</w:t>
            </w:r>
          </w:p>
        </w:tc>
      </w:tr>
      <w:tr w:rsidR="00447392" w:rsidRPr="003C2AD4" w14:paraId="60398204" w14:textId="77777777">
        <w:tc>
          <w:tcPr>
            <w:tcW w:w="2592" w:type="dxa"/>
          </w:tcPr>
          <w:p w14:paraId="24B1899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Version</w:t>
            </w:r>
          </w:p>
        </w:tc>
        <w:tc>
          <w:tcPr>
            <w:tcW w:w="1440" w:type="dxa"/>
          </w:tcPr>
          <w:p w14:paraId="49F74A4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2EEA68E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71C651B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Version</w:t>
            </w:r>
          </w:p>
        </w:tc>
      </w:tr>
      <w:tr w:rsidR="00447392" w:rsidRPr="003C2AD4" w14:paraId="75FEEEB8" w14:textId="77777777">
        <w:tc>
          <w:tcPr>
            <w:tcW w:w="2592" w:type="dxa"/>
          </w:tcPr>
          <w:p w14:paraId="193DB7A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WaybillDataJson</w:t>
            </w:r>
          </w:p>
        </w:tc>
        <w:tc>
          <w:tcPr>
            <w:tcW w:w="1440" w:type="dxa"/>
          </w:tcPr>
          <w:p w14:paraId="6FBA961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41C10A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Max</w:t>
            </w:r>
          </w:p>
        </w:tc>
        <w:tc>
          <w:tcPr>
            <w:tcW w:w="4176" w:type="dxa"/>
          </w:tcPr>
          <w:p w14:paraId="23B8722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Waybill data json</w:t>
            </w:r>
          </w:p>
        </w:tc>
      </w:tr>
      <w:tr w:rsidR="00447392" w:rsidRPr="003C2AD4" w14:paraId="1076C444" w14:textId="77777777">
        <w:tc>
          <w:tcPr>
            <w:tcW w:w="2592" w:type="dxa"/>
          </w:tcPr>
          <w:p w14:paraId="5018F26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WaybillNumber</w:t>
            </w:r>
          </w:p>
        </w:tc>
        <w:tc>
          <w:tcPr>
            <w:tcW w:w="1440" w:type="dxa"/>
          </w:tcPr>
          <w:p w14:paraId="6818CA2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A10783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04DF957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Waybill number</w:t>
            </w:r>
          </w:p>
        </w:tc>
      </w:tr>
    </w:tbl>
    <w:p w14:paraId="37540EBD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2EC63EAE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INVENTORY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0A5E3148" w14:textId="77777777">
        <w:tc>
          <w:tcPr>
            <w:tcW w:w="2592" w:type="dxa"/>
          </w:tcPr>
          <w:p w14:paraId="065F60C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14102AF4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4B4C8DC2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52E73161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69D95605" w14:textId="77777777">
        <w:tc>
          <w:tcPr>
            <w:tcW w:w="2592" w:type="dxa"/>
          </w:tcPr>
          <w:p w14:paraId="5A953ED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InventoryId-PK</w:t>
            </w:r>
          </w:p>
        </w:tc>
        <w:tc>
          <w:tcPr>
            <w:tcW w:w="1440" w:type="dxa"/>
          </w:tcPr>
          <w:p w14:paraId="2A99AED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64D4CF3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531F10E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 ID</w:t>
            </w:r>
          </w:p>
        </w:tc>
      </w:tr>
      <w:tr w:rsidR="00447392" w:rsidRPr="003C2AD4" w14:paraId="4FFD8F23" w14:textId="77777777">
        <w:tc>
          <w:tcPr>
            <w:tcW w:w="2592" w:type="dxa"/>
          </w:tcPr>
          <w:p w14:paraId="51C5FCA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AverageCost</w:t>
            </w:r>
          </w:p>
        </w:tc>
        <w:tc>
          <w:tcPr>
            <w:tcW w:w="1440" w:type="dxa"/>
          </w:tcPr>
          <w:p w14:paraId="337B19D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149A3DC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7C40760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Average cost</w:t>
            </w:r>
          </w:p>
        </w:tc>
      </w:tr>
      <w:tr w:rsidR="00447392" w:rsidRPr="003C2AD4" w14:paraId="36C1CBEE" w14:textId="77777777">
        <w:tc>
          <w:tcPr>
            <w:tcW w:w="2592" w:type="dxa"/>
          </w:tcPr>
          <w:p w14:paraId="4D69176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53B343D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1F3DD01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2164E56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42877C34" w14:textId="77777777">
        <w:tc>
          <w:tcPr>
            <w:tcW w:w="2592" w:type="dxa"/>
          </w:tcPr>
          <w:p w14:paraId="43B93AA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IsActive</w:t>
            </w:r>
          </w:p>
        </w:tc>
        <w:tc>
          <w:tcPr>
            <w:tcW w:w="1440" w:type="dxa"/>
          </w:tcPr>
          <w:p w14:paraId="340D218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76CBABE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7E8EACC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 active</w:t>
            </w:r>
          </w:p>
        </w:tc>
      </w:tr>
      <w:tr w:rsidR="00447392" w:rsidRPr="003C2AD4" w14:paraId="75E328E0" w14:textId="77777777">
        <w:tc>
          <w:tcPr>
            <w:tcW w:w="2592" w:type="dxa"/>
          </w:tcPr>
          <w:p w14:paraId="62B4A0F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IsKit</w:t>
            </w:r>
          </w:p>
        </w:tc>
        <w:tc>
          <w:tcPr>
            <w:tcW w:w="1440" w:type="dxa"/>
          </w:tcPr>
          <w:p w14:paraId="469122C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48EF81A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274DFCA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 kit</w:t>
            </w:r>
          </w:p>
        </w:tc>
      </w:tr>
      <w:tr w:rsidR="00447392" w:rsidRPr="003C2AD4" w14:paraId="0648ABF8" w14:textId="77777777">
        <w:tc>
          <w:tcPr>
            <w:tcW w:w="2592" w:type="dxa"/>
          </w:tcPr>
          <w:p w14:paraId="26A403C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ItemType</w:t>
            </w:r>
          </w:p>
        </w:tc>
        <w:tc>
          <w:tcPr>
            <w:tcW w:w="1440" w:type="dxa"/>
          </w:tcPr>
          <w:p w14:paraId="7D319A1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2F087E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109A30A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Item type</w:t>
            </w:r>
          </w:p>
        </w:tc>
      </w:tr>
      <w:tr w:rsidR="00447392" w:rsidRPr="003C2AD4" w14:paraId="338106D0" w14:textId="77777777">
        <w:tc>
          <w:tcPr>
            <w:tcW w:w="2592" w:type="dxa"/>
          </w:tcPr>
          <w:p w14:paraId="2CF9F8E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LastCost</w:t>
            </w:r>
          </w:p>
        </w:tc>
        <w:tc>
          <w:tcPr>
            <w:tcW w:w="1440" w:type="dxa"/>
          </w:tcPr>
          <w:p w14:paraId="0CCE650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650760D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671BE08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 cost</w:t>
            </w:r>
          </w:p>
        </w:tc>
      </w:tr>
      <w:tr w:rsidR="00447392" w:rsidRPr="003C2AD4" w14:paraId="7ED934D1" w14:textId="77777777">
        <w:tc>
          <w:tcPr>
            <w:tcW w:w="2592" w:type="dxa"/>
          </w:tcPr>
          <w:p w14:paraId="77EF31C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Location</w:t>
            </w:r>
          </w:p>
        </w:tc>
        <w:tc>
          <w:tcPr>
            <w:tcW w:w="1440" w:type="dxa"/>
          </w:tcPr>
          <w:p w14:paraId="2E548A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C62DA2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120</w:t>
            </w:r>
          </w:p>
        </w:tc>
        <w:tc>
          <w:tcPr>
            <w:tcW w:w="4176" w:type="dxa"/>
          </w:tcPr>
          <w:p w14:paraId="7757D02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Location</w:t>
            </w:r>
          </w:p>
        </w:tc>
      </w:tr>
      <w:tr w:rsidR="00447392" w:rsidRPr="003C2AD4" w14:paraId="6A391AC8" w14:textId="77777777">
        <w:tc>
          <w:tcPr>
            <w:tcW w:w="2592" w:type="dxa"/>
          </w:tcPr>
          <w:p w14:paraId="6DCC2F3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1440" w:type="dxa"/>
          </w:tcPr>
          <w:p w14:paraId="4D3CEDA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5753BC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4176" w:type="dxa"/>
          </w:tcPr>
          <w:p w14:paraId="6D83895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</w:tr>
      <w:tr w:rsidR="00447392" w:rsidRPr="003C2AD4" w14:paraId="5733494A" w14:textId="77777777">
        <w:tc>
          <w:tcPr>
            <w:tcW w:w="2592" w:type="dxa"/>
          </w:tcPr>
          <w:p w14:paraId="2BC569D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Quantity</w:t>
            </w:r>
          </w:p>
        </w:tc>
        <w:tc>
          <w:tcPr>
            <w:tcW w:w="1440" w:type="dxa"/>
          </w:tcPr>
          <w:p w14:paraId="4F790D6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7204152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21ABCF0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Quantity</w:t>
            </w:r>
          </w:p>
        </w:tc>
      </w:tr>
      <w:tr w:rsidR="00447392" w:rsidRPr="003C2AD4" w14:paraId="18317955" w14:textId="77777777">
        <w:tc>
          <w:tcPr>
            <w:tcW w:w="2592" w:type="dxa"/>
          </w:tcPr>
          <w:p w14:paraId="658F89B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ReorderLevel</w:t>
            </w:r>
          </w:p>
        </w:tc>
        <w:tc>
          <w:tcPr>
            <w:tcW w:w="1440" w:type="dxa"/>
          </w:tcPr>
          <w:p w14:paraId="4EA3895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72D900E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0A05B65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Reorder level</w:t>
            </w:r>
          </w:p>
        </w:tc>
      </w:tr>
      <w:tr w:rsidR="00447392" w:rsidRPr="003C2AD4" w14:paraId="2C682DDA" w14:textId="77777777">
        <w:tc>
          <w:tcPr>
            <w:tcW w:w="2592" w:type="dxa"/>
          </w:tcPr>
          <w:p w14:paraId="3D08752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Unit</w:t>
            </w:r>
          </w:p>
        </w:tc>
        <w:tc>
          <w:tcPr>
            <w:tcW w:w="1440" w:type="dxa"/>
          </w:tcPr>
          <w:p w14:paraId="0883AA7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E2E974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1C6D692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Unit</w:t>
            </w:r>
          </w:p>
        </w:tc>
      </w:tr>
      <w:tr w:rsidR="00447392" w:rsidRPr="003C2AD4" w14:paraId="27B8626C" w14:textId="77777777">
        <w:tc>
          <w:tcPr>
            <w:tcW w:w="2592" w:type="dxa"/>
          </w:tcPr>
          <w:p w14:paraId="33B3C38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UnitValue</w:t>
            </w:r>
          </w:p>
        </w:tc>
        <w:tc>
          <w:tcPr>
            <w:tcW w:w="1440" w:type="dxa"/>
          </w:tcPr>
          <w:p w14:paraId="12603EB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115319A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3C0BB1F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Unit value</w:t>
            </w:r>
          </w:p>
        </w:tc>
      </w:tr>
      <w:tr w:rsidR="00447392" w:rsidRPr="003C2AD4" w14:paraId="34F956C7" w14:textId="77777777">
        <w:tc>
          <w:tcPr>
            <w:tcW w:w="2592" w:type="dxa"/>
          </w:tcPr>
          <w:p w14:paraId="67A49A7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UpdatedAt</w:t>
            </w:r>
          </w:p>
        </w:tc>
        <w:tc>
          <w:tcPr>
            <w:tcW w:w="1440" w:type="dxa"/>
          </w:tcPr>
          <w:p w14:paraId="30C6507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43090C5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D2C3BA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 date</w:t>
            </w:r>
          </w:p>
        </w:tc>
      </w:tr>
    </w:tbl>
    <w:p w14:paraId="5C82D35A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21F31357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INVENTORY_ADJUSTMENTS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25DD56C3" w14:textId="77777777">
        <w:tc>
          <w:tcPr>
            <w:tcW w:w="2592" w:type="dxa"/>
          </w:tcPr>
          <w:p w14:paraId="0539BCD0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130D20A0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79A96247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722C3AEC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0F19DD00" w14:textId="77777777">
        <w:tc>
          <w:tcPr>
            <w:tcW w:w="2592" w:type="dxa"/>
          </w:tcPr>
          <w:p w14:paraId="3756476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InventoryAdjustmentId-PK</w:t>
            </w:r>
          </w:p>
        </w:tc>
        <w:tc>
          <w:tcPr>
            <w:tcW w:w="1440" w:type="dxa"/>
          </w:tcPr>
          <w:p w14:paraId="03FD84E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2FE1110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857E5D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Inventory_adjustments ID</w:t>
            </w:r>
          </w:p>
        </w:tc>
      </w:tr>
      <w:tr w:rsidR="00447392" w:rsidRPr="003C2AD4" w14:paraId="3AF46894" w14:textId="77777777">
        <w:tc>
          <w:tcPr>
            <w:tcW w:w="2592" w:type="dxa"/>
          </w:tcPr>
          <w:p w14:paraId="6E4005B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ApprovedAt</w:t>
            </w:r>
          </w:p>
        </w:tc>
        <w:tc>
          <w:tcPr>
            <w:tcW w:w="1440" w:type="dxa"/>
          </w:tcPr>
          <w:p w14:paraId="2927361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6052BB4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60E7E2C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Approved at</w:t>
            </w:r>
          </w:p>
        </w:tc>
      </w:tr>
      <w:tr w:rsidR="00447392" w:rsidRPr="003C2AD4" w14:paraId="65ADF7A5" w14:textId="77777777">
        <w:tc>
          <w:tcPr>
            <w:tcW w:w="2592" w:type="dxa"/>
          </w:tcPr>
          <w:p w14:paraId="4D5CBF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7A30FA8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4407E1D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7D70A66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69FD48D5" w14:textId="77777777">
        <w:tc>
          <w:tcPr>
            <w:tcW w:w="2592" w:type="dxa"/>
          </w:tcPr>
          <w:p w14:paraId="5E02509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CreatedByUserId-FK</w:t>
            </w:r>
          </w:p>
        </w:tc>
        <w:tc>
          <w:tcPr>
            <w:tcW w:w="1440" w:type="dxa"/>
          </w:tcPr>
          <w:p w14:paraId="19DA1D3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F9FFD4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7C48A6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 by user</w:t>
            </w:r>
          </w:p>
        </w:tc>
      </w:tr>
      <w:tr w:rsidR="00447392" w:rsidRPr="003C2AD4" w14:paraId="5138B7BE" w14:textId="77777777">
        <w:tc>
          <w:tcPr>
            <w:tcW w:w="2592" w:type="dxa"/>
          </w:tcPr>
          <w:p w14:paraId="34E009E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Reason</w:t>
            </w:r>
          </w:p>
        </w:tc>
        <w:tc>
          <w:tcPr>
            <w:tcW w:w="1440" w:type="dxa"/>
          </w:tcPr>
          <w:p w14:paraId="11E93D7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BE891F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4176" w:type="dxa"/>
          </w:tcPr>
          <w:p w14:paraId="64349B5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Reason</w:t>
            </w:r>
          </w:p>
        </w:tc>
      </w:tr>
      <w:tr w:rsidR="00447392" w:rsidRPr="003C2AD4" w14:paraId="2D8D531A" w14:textId="77777777">
        <w:tc>
          <w:tcPr>
            <w:tcW w:w="2592" w:type="dxa"/>
          </w:tcPr>
          <w:p w14:paraId="07EDCB0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RejectedAt</w:t>
            </w:r>
          </w:p>
        </w:tc>
        <w:tc>
          <w:tcPr>
            <w:tcW w:w="1440" w:type="dxa"/>
          </w:tcPr>
          <w:p w14:paraId="48922DD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2AF6A08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527A013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Rejected at</w:t>
            </w:r>
          </w:p>
        </w:tc>
      </w:tr>
      <w:tr w:rsidR="00447392" w:rsidRPr="003C2AD4" w14:paraId="601B7743" w14:textId="77777777">
        <w:tc>
          <w:tcPr>
            <w:tcW w:w="2592" w:type="dxa"/>
          </w:tcPr>
          <w:p w14:paraId="21B9E82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RejectionReason</w:t>
            </w:r>
          </w:p>
        </w:tc>
        <w:tc>
          <w:tcPr>
            <w:tcW w:w="1440" w:type="dxa"/>
          </w:tcPr>
          <w:p w14:paraId="740C2CF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225987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300</w:t>
            </w:r>
          </w:p>
        </w:tc>
        <w:tc>
          <w:tcPr>
            <w:tcW w:w="4176" w:type="dxa"/>
          </w:tcPr>
          <w:p w14:paraId="4756983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Rejection reason</w:t>
            </w:r>
          </w:p>
        </w:tc>
      </w:tr>
      <w:tr w:rsidR="00447392" w:rsidRPr="003C2AD4" w14:paraId="5A229683" w14:textId="77777777">
        <w:tc>
          <w:tcPr>
            <w:tcW w:w="2592" w:type="dxa"/>
          </w:tcPr>
          <w:p w14:paraId="18BB1F0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440" w:type="dxa"/>
          </w:tcPr>
          <w:p w14:paraId="5DA239A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38A2A3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5682271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</w:tr>
      <w:tr w:rsidR="00447392" w:rsidRPr="003C2AD4" w14:paraId="7A08AF39" w14:textId="77777777">
        <w:tc>
          <w:tcPr>
            <w:tcW w:w="2592" w:type="dxa"/>
          </w:tcPr>
          <w:p w14:paraId="7BF514C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SubmittedAt</w:t>
            </w:r>
          </w:p>
        </w:tc>
        <w:tc>
          <w:tcPr>
            <w:tcW w:w="1440" w:type="dxa"/>
          </w:tcPr>
          <w:p w14:paraId="042AF36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7EC9946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164F44A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Submitted at</w:t>
            </w:r>
          </w:p>
        </w:tc>
      </w:tr>
      <w:tr w:rsidR="00447392" w:rsidRPr="003C2AD4" w14:paraId="73EC8BCB" w14:textId="77777777">
        <w:tc>
          <w:tcPr>
            <w:tcW w:w="2592" w:type="dxa"/>
          </w:tcPr>
          <w:p w14:paraId="3A371CA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UpdatedAt</w:t>
            </w:r>
          </w:p>
        </w:tc>
        <w:tc>
          <w:tcPr>
            <w:tcW w:w="1440" w:type="dxa"/>
          </w:tcPr>
          <w:p w14:paraId="6F5267A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475FC56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02559A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 date</w:t>
            </w:r>
          </w:p>
        </w:tc>
      </w:tr>
    </w:tbl>
    <w:p w14:paraId="54BBD2D2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4493A7AB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INVENTORY_ADJUSTMENT_LINES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3BE4650A" w14:textId="77777777">
        <w:tc>
          <w:tcPr>
            <w:tcW w:w="2592" w:type="dxa"/>
          </w:tcPr>
          <w:p w14:paraId="6F941BBE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1FF932F3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36244F8C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2A0C7B56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44ECDF3E" w14:textId="77777777">
        <w:tc>
          <w:tcPr>
            <w:tcW w:w="2592" w:type="dxa"/>
          </w:tcPr>
          <w:p w14:paraId="4404FF7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InventoryAdjustmentLineId-PK</w:t>
            </w:r>
          </w:p>
        </w:tc>
        <w:tc>
          <w:tcPr>
            <w:tcW w:w="1440" w:type="dxa"/>
          </w:tcPr>
          <w:p w14:paraId="0EC908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15D4CF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035DEA2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Inventory_adjustment_lines ID</w:t>
            </w:r>
          </w:p>
        </w:tc>
      </w:tr>
      <w:tr w:rsidR="00447392" w:rsidRPr="003C2AD4" w14:paraId="0A88DFE1" w14:textId="77777777">
        <w:tc>
          <w:tcPr>
            <w:tcW w:w="2592" w:type="dxa"/>
          </w:tcPr>
          <w:p w14:paraId="4E3D17C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18C6075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001514A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3C57E3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30DBBF5C" w14:textId="77777777">
        <w:tc>
          <w:tcPr>
            <w:tcW w:w="2592" w:type="dxa"/>
          </w:tcPr>
          <w:p w14:paraId="4001633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InventoryAdjustmentId-FK</w:t>
            </w:r>
          </w:p>
        </w:tc>
        <w:tc>
          <w:tcPr>
            <w:tcW w:w="1440" w:type="dxa"/>
          </w:tcPr>
          <w:p w14:paraId="104778A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20ECE32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3AD24CD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 adjustment</w:t>
            </w:r>
          </w:p>
        </w:tc>
      </w:tr>
      <w:tr w:rsidR="00447392" w:rsidRPr="003C2AD4" w14:paraId="3238174D" w14:textId="77777777">
        <w:tc>
          <w:tcPr>
            <w:tcW w:w="2592" w:type="dxa"/>
          </w:tcPr>
          <w:p w14:paraId="7948F6A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InventoryId-FK</w:t>
            </w:r>
          </w:p>
        </w:tc>
        <w:tc>
          <w:tcPr>
            <w:tcW w:w="1440" w:type="dxa"/>
          </w:tcPr>
          <w:p w14:paraId="7F2C24E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B90E55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0BC488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</w:t>
            </w:r>
          </w:p>
        </w:tc>
      </w:tr>
      <w:tr w:rsidR="00447392" w:rsidRPr="003C2AD4" w14:paraId="133D2282" w14:textId="77777777">
        <w:tc>
          <w:tcPr>
            <w:tcW w:w="2592" w:type="dxa"/>
          </w:tcPr>
          <w:p w14:paraId="2CE2A2C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QtyDelta</w:t>
            </w:r>
          </w:p>
        </w:tc>
        <w:tc>
          <w:tcPr>
            <w:tcW w:w="1440" w:type="dxa"/>
          </w:tcPr>
          <w:p w14:paraId="0D8BF39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4D0D3B1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0FA049D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 delta</w:t>
            </w:r>
          </w:p>
        </w:tc>
      </w:tr>
      <w:tr w:rsidR="00447392" w:rsidRPr="003C2AD4" w14:paraId="75F4466F" w14:textId="77777777">
        <w:tc>
          <w:tcPr>
            <w:tcW w:w="2592" w:type="dxa"/>
          </w:tcPr>
          <w:p w14:paraId="2B619C8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Remarks</w:t>
            </w:r>
          </w:p>
        </w:tc>
        <w:tc>
          <w:tcPr>
            <w:tcW w:w="1440" w:type="dxa"/>
          </w:tcPr>
          <w:p w14:paraId="5ABFF0C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085633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250</w:t>
            </w:r>
          </w:p>
        </w:tc>
        <w:tc>
          <w:tcPr>
            <w:tcW w:w="4176" w:type="dxa"/>
          </w:tcPr>
          <w:p w14:paraId="683C8CD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Remarks</w:t>
            </w:r>
          </w:p>
        </w:tc>
      </w:tr>
    </w:tbl>
    <w:p w14:paraId="373EF5DA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056A8AD5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KIT_COMPONENTS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1817615A" w14:textId="77777777">
        <w:tc>
          <w:tcPr>
            <w:tcW w:w="2592" w:type="dxa"/>
          </w:tcPr>
          <w:p w14:paraId="635CD0AA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7ABDE7F0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6277EEC0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2E0F32AA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03BD1013" w14:textId="77777777">
        <w:tc>
          <w:tcPr>
            <w:tcW w:w="2592" w:type="dxa"/>
          </w:tcPr>
          <w:p w14:paraId="53FE790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KitComponentId-PK</w:t>
            </w:r>
          </w:p>
        </w:tc>
        <w:tc>
          <w:tcPr>
            <w:tcW w:w="1440" w:type="dxa"/>
          </w:tcPr>
          <w:p w14:paraId="64752E3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7E7B1B2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53CD3D7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Kit_components ID</w:t>
            </w:r>
          </w:p>
        </w:tc>
      </w:tr>
      <w:tr w:rsidR="00447392" w:rsidRPr="003C2AD4" w14:paraId="52847C16" w14:textId="77777777">
        <w:tc>
          <w:tcPr>
            <w:tcW w:w="2592" w:type="dxa"/>
          </w:tcPr>
          <w:p w14:paraId="071E61B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CreatedAt</w:t>
            </w:r>
          </w:p>
        </w:tc>
        <w:tc>
          <w:tcPr>
            <w:tcW w:w="1440" w:type="dxa"/>
          </w:tcPr>
          <w:p w14:paraId="3396DDB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3DC5104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C0E0FE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7AAE9DA9" w14:textId="77777777">
        <w:tc>
          <w:tcPr>
            <w:tcW w:w="2592" w:type="dxa"/>
          </w:tcPr>
          <w:p w14:paraId="3F99452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InventoryItemId-FK</w:t>
            </w:r>
          </w:p>
        </w:tc>
        <w:tc>
          <w:tcPr>
            <w:tcW w:w="1440" w:type="dxa"/>
          </w:tcPr>
          <w:p w14:paraId="75FF28A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8C8A5E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491712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</w:t>
            </w:r>
          </w:p>
        </w:tc>
      </w:tr>
      <w:tr w:rsidR="00447392" w:rsidRPr="003C2AD4" w14:paraId="444E44B1" w14:textId="77777777">
        <w:tc>
          <w:tcPr>
            <w:tcW w:w="2592" w:type="dxa"/>
          </w:tcPr>
          <w:p w14:paraId="17E35AF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IsRequired</w:t>
            </w:r>
          </w:p>
        </w:tc>
        <w:tc>
          <w:tcPr>
            <w:tcW w:w="1440" w:type="dxa"/>
          </w:tcPr>
          <w:p w14:paraId="0824EE2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0BD1FC4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11C8180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 required</w:t>
            </w:r>
          </w:p>
        </w:tc>
      </w:tr>
      <w:tr w:rsidR="00447392" w:rsidRPr="003C2AD4" w14:paraId="58EC9697" w14:textId="77777777">
        <w:tc>
          <w:tcPr>
            <w:tcW w:w="2592" w:type="dxa"/>
          </w:tcPr>
          <w:p w14:paraId="09AE221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1440" w:type="dxa"/>
          </w:tcPr>
          <w:p w14:paraId="785E22B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E65E0C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4176" w:type="dxa"/>
          </w:tcPr>
          <w:p w14:paraId="356E061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</w:tr>
      <w:tr w:rsidR="00447392" w:rsidRPr="003C2AD4" w14:paraId="4966DAD6" w14:textId="77777777">
        <w:tc>
          <w:tcPr>
            <w:tcW w:w="2592" w:type="dxa"/>
          </w:tcPr>
          <w:p w14:paraId="075A10D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  <w:tc>
          <w:tcPr>
            <w:tcW w:w="1440" w:type="dxa"/>
          </w:tcPr>
          <w:p w14:paraId="25442CB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3736B6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250</w:t>
            </w:r>
          </w:p>
        </w:tc>
        <w:tc>
          <w:tcPr>
            <w:tcW w:w="4176" w:type="dxa"/>
          </w:tcPr>
          <w:p w14:paraId="3DED085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</w:tr>
      <w:tr w:rsidR="00447392" w:rsidRPr="003C2AD4" w14:paraId="2253A4C0" w14:textId="77777777">
        <w:tc>
          <w:tcPr>
            <w:tcW w:w="2592" w:type="dxa"/>
          </w:tcPr>
          <w:p w14:paraId="09E611A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RequiredQty</w:t>
            </w:r>
          </w:p>
        </w:tc>
        <w:tc>
          <w:tcPr>
            <w:tcW w:w="1440" w:type="dxa"/>
          </w:tcPr>
          <w:p w14:paraId="5A40A35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7CC8033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2031674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Required qty</w:t>
            </w:r>
          </w:p>
        </w:tc>
      </w:tr>
    </w:tbl>
    <w:p w14:paraId="7DE415B0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32210D21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LOANS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33C31BBC" w14:textId="77777777">
        <w:tc>
          <w:tcPr>
            <w:tcW w:w="2592" w:type="dxa"/>
          </w:tcPr>
          <w:p w14:paraId="39017F22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0977148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385AEBA3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130EA45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4D955C0F" w14:textId="77777777">
        <w:tc>
          <w:tcPr>
            <w:tcW w:w="2592" w:type="dxa"/>
          </w:tcPr>
          <w:p w14:paraId="5F0BC06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LoanId-PK</w:t>
            </w:r>
          </w:p>
        </w:tc>
        <w:tc>
          <w:tcPr>
            <w:tcW w:w="1440" w:type="dxa"/>
          </w:tcPr>
          <w:p w14:paraId="60E0353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46628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E31F51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Loans ID</w:t>
            </w:r>
          </w:p>
        </w:tc>
      </w:tr>
      <w:tr w:rsidR="00447392" w:rsidRPr="003C2AD4" w14:paraId="1E5F0615" w14:textId="77777777">
        <w:tc>
          <w:tcPr>
            <w:tcW w:w="2592" w:type="dxa"/>
          </w:tcPr>
          <w:p w14:paraId="75F9955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AssetId-FK</w:t>
            </w:r>
          </w:p>
        </w:tc>
        <w:tc>
          <w:tcPr>
            <w:tcW w:w="1440" w:type="dxa"/>
          </w:tcPr>
          <w:p w14:paraId="02E25DE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1385A9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9F7B17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Asset</w:t>
            </w:r>
          </w:p>
        </w:tc>
      </w:tr>
      <w:tr w:rsidR="00447392" w:rsidRPr="003C2AD4" w14:paraId="682583D2" w14:textId="77777777">
        <w:tc>
          <w:tcPr>
            <w:tcW w:w="2592" w:type="dxa"/>
          </w:tcPr>
          <w:p w14:paraId="3E7918C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BorrowerUserId-FK</w:t>
            </w:r>
          </w:p>
        </w:tc>
        <w:tc>
          <w:tcPr>
            <w:tcW w:w="1440" w:type="dxa"/>
          </w:tcPr>
          <w:p w14:paraId="46B8C9F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3A28AE4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45B266F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Borrower user</w:t>
            </w:r>
          </w:p>
        </w:tc>
      </w:tr>
      <w:tr w:rsidR="00447392" w:rsidRPr="003C2AD4" w14:paraId="42EACD5A" w14:textId="77777777">
        <w:tc>
          <w:tcPr>
            <w:tcW w:w="2592" w:type="dxa"/>
          </w:tcPr>
          <w:p w14:paraId="023F0AE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ClosedAt</w:t>
            </w:r>
          </w:p>
        </w:tc>
        <w:tc>
          <w:tcPr>
            <w:tcW w:w="1440" w:type="dxa"/>
          </w:tcPr>
          <w:p w14:paraId="4792CE5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6602817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092DF3B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Closed at</w:t>
            </w:r>
          </w:p>
        </w:tc>
      </w:tr>
      <w:tr w:rsidR="00447392" w:rsidRPr="003C2AD4" w14:paraId="1D886BB2" w14:textId="77777777">
        <w:tc>
          <w:tcPr>
            <w:tcW w:w="2592" w:type="dxa"/>
          </w:tcPr>
          <w:p w14:paraId="44D4DFC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DueAt</w:t>
            </w:r>
          </w:p>
        </w:tc>
        <w:tc>
          <w:tcPr>
            <w:tcW w:w="1440" w:type="dxa"/>
          </w:tcPr>
          <w:p w14:paraId="359A506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7C0A66B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36134D4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Due at</w:t>
            </w:r>
          </w:p>
        </w:tc>
      </w:tr>
      <w:tr w:rsidR="00447392" w:rsidRPr="003C2AD4" w14:paraId="659A98A4" w14:textId="77777777">
        <w:tc>
          <w:tcPr>
            <w:tcW w:w="2592" w:type="dxa"/>
          </w:tcPr>
          <w:p w14:paraId="1598496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IssuedAt</w:t>
            </w:r>
          </w:p>
        </w:tc>
        <w:tc>
          <w:tcPr>
            <w:tcW w:w="1440" w:type="dxa"/>
          </w:tcPr>
          <w:p w14:paraId="0E44E80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04865F2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31FD831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Issued at</w:t>
            </w:r>
          </w:p>
        </w:tc>
      </w:tr>
      <w:tr w:rsidR="00447392" w:rsidRPr="003C2AD4" w14:paraId="41ABCA2B" w14:textId="77777777">
        <w:tc>
          <w:tcPr>
            <w:tcW w:w="2592" w:type="dxa"/>
          </w:tcPr>
          <w:p w14:paraId="76DEA78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RequestId</w:t>
            </w:r>
          </w:p>
        </w:tc>
        <w:tc>
          <w:tcPr>
            <w:tcW w:w="1440" w:type="dxa"/>
          </w:tcPr>
          <w:p w14:paraId="56CD47E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C4D01F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5151941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Request</w:t>
            </w:r>
          </w:p>
        </w:tc>
      </w:tr>
      <w:tr w:rsidR="00447392" w:rsidRPr="003C2AD4" w14:paraId="5A55C31E" w14:textId="77777777">
        <w:tc>
          <w:tcPr>
            <w:tcW w:w="2592" w:type="dxa"/>
          </w:tcPr>
          <w:p w14:paraId="76779ED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440" w:type="dxa"/>
          </w:tcPr>
          <w:p w14:paraId="6615D2C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E4333E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232B973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</w:tr>
    </w:tbl>
    <w:p w14:paraId="272B4C70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432025CD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LOAN_LINES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23167CAE" w14:textId="77777777">
        <w:tc>
          <w:tcPr>
            <w:tcW w:w="2592" w:type="dxa"/>
          </w:tcPr>
          <w:p w14:paraId="4356FD64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7B43CFF3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738D8952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17DA0C4C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57BE1C65" w14:textId="77777777">
        <w:tc>
          <w:tcPr>
            <w:tcW w:w="2592" w:type="dxa"/>
          </w:tcPr>
          <w:p w14:paraId="30B9D41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LoanLineId-PK</w:t>
            </w:r>
          </w:p>
        </w:tc>
        <w:tc>
          <w:tcPr>
            <w:tcW w:w="1440" w:type="dxa"/>
          </w:tcPr>
          <w:p w14:paraId="640B192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8D0C4F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C21CCE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Loan_lines ID</w:t>
            </w:r>
          </w:p>
        </w:tc>
      </w:tr>
      <w:tr w:rsidR="00447392" w:rsidRPr="003C2AD4" w14:paraId="38D2E1A6" w14:textId="77777777">
        <w:tc>
          <w:tcPr>
            <w:tcW w:w="2592" w:type="dxa"/>
          </w:tcPr>
          <w:p w14:paraId="3354392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InventoryId-FK</w:t>
            </w:r>
          </w:p>
        </w:tc>
        <w:tc>
          <w:tcPr>
            <w:tcW w:w="1440" w:type="dxa"/>
          </w:tcPr>
          <w:p w14:paraId="4121DE5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B5C9B6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3AC1D34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</w:t>
            </w:r>
          </w:p>
        </w:tc>
      </w:tr>
      <w:tr w:rsidR="00447392" w:rsidRPr="003C2AD4" w14:paraId="3ABA30A0" w14:textId="77777777">
        <w:tc>
          <w:tcPr>
            <w:tcW w:w="2592" w:type="dxa"/>
          </w:tcPr>
          <w:p w14:paraId="0D27602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LoanId-FK</w:t>
            </w:r>
          </w:p>
        </w:tc>
        <w:tc>
          <w:tcPr>
            <w:tcW w:w="1440" w:type="dxa"/>
          </w:tcPr>
          <w:p w14:paraId="3AA01FD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2BF16D7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802491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Loan</w:t>
            </w:r>
          </w:p>
        </w:tc>
      </w:tr>
      <w:tr w:rsidR="00447392" w:rsidRPr="003C2AD4" w14:paraId="3FE243CB" w14:textId="77777777">
        <w:tc>
          <w:tcPr>
            <w:tcW w:w="2592" w:type="dxa"/>
          </w:tcPr>
          <w:p w14:paraId="13E831F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QtyIssued</w:t>
            </w:r>
          </w:p>
        </w:tc>
        <w:tc>
          <w:tcPr>
            <w:tcW w:w="1440" w:type="dxa"/>
          </w:tcPr>
          <w:p w14:paraId="4DD24B7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17A4FF0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2FD956C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 issued</w:t>
            </w:r>
          </w:p>
        </w:tc>
      </w:tr>
      <w:tr w:rsidR="00447392" w:rsidRPr="003C2AD4" w14:paraId="14AF7A30" w14:textId="77777777">
        <w:tc>
          <w:tcPr>
            <w:tcW w:w="2592" w:type="dxa"/>
          </w:tcPr>
          <w:p w14:paraId="664F8B2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QtyReturned</w:t>
            </w:r>
          </w:p>
        </w:tc>
        <w:tc>
          <w:tcPr>
            <w:tcW w:w="1440" w:type="dxa"/>
          </w:tcPr>
          <w:p w14:paraId="1499364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54C4DC1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1F3D7B4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 returned</w:t>
            </w:r>
          </w:p>
        </w:tc>
      </w:tr>
    </w:tbl>
    <w:p w14:paraId="2AEF2EAC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34DE4EE8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LOAN_LINE_RETURNS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5674F41B" w14:textId="77777777">
        <w:tc>
          <w:tcPr>
            <w:tcW w:w="2592" w:type="dxa"/>
          </w:tcPr>
          <w:p w14:paraId="4F85ECA0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5FD3A7DD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55DBBF2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6A40E3ED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05321047" w14:textId="77777777">
        <w:tc>
          <w:tcPr>
            <w:tcW w:w="2592" w:type="dxa"/>
          </w:tcPr>
          <w:p w14:paraId="5FC5970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LoanLineReturnId-PK</w:t>
            </w:r>
          </w:p>
        </w:tc>
        <w:tc>
          <w:tcPr>
            <w:tcW w:w="1440" w:type="dxa"/>
          </w:tcPr>
          <w:p w14:paraId="3A40FFD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6AA338A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2C0B02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Loan_line_returns ID</w:t>
            </w:r>
          </w:p>
        </w:tc>
      </w:tr>
      <w:tr w:rsidR="00447392" w:rsidRPr="003C2AD4" w14:paraId="6A9F13D4" w14:textId="77777777">
        <w:tc>
          <w:tcPr>
            <w:tcW w:w="2592" w:type="dxa"/>
          </w:tcPr>
          <w:p w14:paraId="6CA713E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Condition</w:t>
            </w:r>
          </w:p>
        </w:tc>
        <w:tc>
          <w:tcPr>
            <w:tcW w:w="1440" w:type="dxa"/>
          </w:tcPr>
          <w:p w14:paraId="60B4B51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0F949B4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531513A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Return condition</w:t>
            </w:r>
          </w:p>
        </w:tc>
      </w:tr>
      <w:tr w:rsidR="00447392" w:rsidRPr="003C2AD4" w14:paraId="4689B079" w14:textId="77777777">
        <w:tc>
          <w:tcPr>
            <w:tcW w:w="2592" w:type="dxa"/>
          </w:tcPr>
          <w:p w14:paraId="73C88E0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LoanLineId-FK</w:t>
            </w:r>
          </w:p>
        </w:tc>
        <w:tc>
          <w:tcPr>
            <w:tcW w:w="1440" w:type="dxa"/>
          </w:tcPr>
          <w:p w14:paraId="6FFD462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62786AF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40ACF6E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Loan line</w:t>
            </w:r>
          </w:p>
        </w:tc>
      </w:tr>
      <w:tr w:rsidR="00447392" w:rsidRPr="003C2AD4" w14:paraId="38E535A8" w14:textId="77777777">
        <w:tc>
          <w:tcPr>
            <w:tcW w:w="2592" w:type="dxa"/>
          </w:tcPr>
          <w:p w14:paraId="2B43EBA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MissingComponentsJson</w:t>
            </w:r>
          </w:p>
        </w:tc>
        <w:tc>
          <w:tcPr>
            <w:tcW w:w="1440" w:type="dxa"/>
          </w:tcPr>
          <w:p w14:paraId="67B4030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FE5784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Max</w:t>
            </w:r>
          </w:p>
        </w:tc>
        <w:tc>
          <w:tcPr>
            <w:tcW w:w="4176" w:type="dxa"/>
          </w:tcPr>
          <w:p w14:paraId="2143962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Missing components json</w:t>
            </w:r>
          </w:p>
        </w:tc>
      </w:tr>
      <w:tr w:rsidR="00447392" w:rsidRPr="003C2AD4" w14:paraId="52228425" w14:textId="77777777">
        <w:tc>
          <w:tcPr>
            <w:tcW w:w="2592" w:type="dxa"/>
          </w:tcPr>
          <w:p w14:paraId="4C484AC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QtyReturned</w:t>
            </w:r>
          </w:p>
        </w:tc>
        <w:tc>
          <w:tcPr>
            <w:tcW w:w="1440" w:type="dxa"/>
          </w:tcPr>
          <w:p w14:paraId="0C6A22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5EBFBFB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7D2A12D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 returned</w:t>
            </w:r>
          </w:p>
        </w:tc>
      </w:tr>
      <w:tr w:rsidR="00447392" w:rsidRPr="003C2AD4" w14:paraId="00A8A9D9" w14:textId="77777777">
        <w:tc>
          <w:tcPr>
            <w:tcW w:w="2592" w:type="dxa"/>
          </w:tcPr>
          <w:p w14:paraId="113473F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ReceivedByUserId-FK</w:t>
            </w:r>
          </w:p>
        </w:tc>
        <w:tc>
          <w:tcPr>
            <w:tcW w:w="1440" w:type="dxa"/>
          </w:tcPr>
          <w:p w14:paraId="245142C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C7C0F7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E6AC23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Received by user</w:t>
            </w:r>
          </w:p>
        </w:tc>
      </w:tr>
      <w:tr w:rsidR="00447392" w:rsidRPr="003C2AD4" w14:paraId="43864F5A" w14:textId="77777777">
        <w:tc>
          <w:tcPr>
            <w:tcW w:w="2592" w:type="dxa"/>
          </w:tcPr>
          <w:p w14:paraId="6188875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ReturnedAt</w:t>
            </w:r>
          </w:p>
        </w:tc>
        <w:tc>
          <w:tcPr>
            <w:tcW w:w="1440" w:type="dxa"/>
          </w:tcPr>
          <w:p w14:paraId="4DBD774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78953C6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103B06F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Returned at</w:t>
            </w:r>
          </w:p>
        </w:tc>
      </w:tr>
    </w:tbl>
    <w:p w14:paraId="129EF695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77665F28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LOCATION_TRACKING_SESSIONS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31CB1F4A" w14:textId="77777777">
        <w:tc>
          <w:tcPr>
            <w:tcW w:w="2592" w:type="dxa"/>
          </w:tcPr>
          <w:p w14:paraId="2D5D881B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783B2FF9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11AC5E31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1CA645A9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7406B230" w14:textId="77777777">
        <w:tc>
          <w:tcPr>
            <w:tcW w:w="2592" w:type="dxa"/>
          </w:tcPr>
          <w:p w14:paraId="587C2AE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LocationTrackingSessionId-PK</w:t>
            </w:r>
          </w:p>
        </w:tc>
        <w:tc>
          <w:tcPr>
            <w:tcW w:w="1440" w:type="dxa"/>
          </w:tcPr>
          <w:p w14:paraId="2E85E12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611AEF0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150CE4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Location_tracking_sessions ID</w:t>
            </w:r>
          </w:p>
        </w:tc>
      </w:tr>
      <w:tr w:rsidR="00447392" w:rsidRPr="003C2AD4" w14:paraId="4EDC2DE9" w14:textId="77777777">
        <w:tc>
          <w:tcPr>
            <w:tcW w:w="2592" w:type="dxa"/>
          </w:tcPr>
          <w:p w14:paraId="3FEEDC5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4986D31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545CCDA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074A77A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067BF7D1" w14:textId="77777777">
        <w:tc>
          <w:tcPr>
            <w:tcW w:w="2592" w:type="dxa"/>
          </w:tcPr>
          <w:p w14:paraId="6FDA15F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DispatchDriverId-FK</w:t>
            </w:r>
          </w:p>
        </w:tc>
        <w:tc>
          <w:tcPr>
            <w:tcW w:w="1440" w:type="dxa"/>
          </w:tcPr>
          <w:p w14:paraId="1C8A7CA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07DCE25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3FE31A7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 driver</w:t>
            </w:r>
          </w:p>
        </w:tc>
      </w:tr>
      <w:tr w:rsidR="00447392" w:rsidRPr="003C2AD4" w14:paraId="5EB7D487" w14:textId="77777777">
        <w:tc>
          <w:tcPr>
            <w:tcW w:w="2592" w:type="dxa"/>
          </w:tcPr>
          <w:p w14:paraId="5CDECE9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DispatchTruckId-FK</w:t>
            </w:r>
          </w:p>
        </w:tc>
        <w:tc>
          <w:tcPr>
            <w:tcW w:w="1440" w:type="dxa"/>
          </w:tcPr>
          <w:p w14:paraId="6AA748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2E9AD61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0513AB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Dispatch truck</w:t>
            </w:r>
          </w:p>
        </w:tc>
      </w:tr>
      <w:tr w:rsidR="00447392" w:rsidRPr="003C2AD4" w14:paraId="431264D2" w14:textId="77777777">
        <w:tc>
          <w:tcPr>
            <w:tcW w:w="2592" w:type="dxa"/>
          </w:tcPr>
          <w:p w14:paraId="4D611DA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EndLatitude</w:t>
            </w:r>
          </w:p>
        </w:tc>
        <w:tc>
          <w:tcPr>
            <w:tcW w:w="1440" w:type="dxa"/>
          </w:tcPr>
          <w:p w14:paraId="21BC5F8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52A8695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21DD54F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End latitude</w:t>
            </w:r>
          </w:p>
        </w:tc>
      </w:tr>
      <w:tr w:rsidR="00447392" w:rsidRPr="003C2AD4" w14:paraId="2176C975" w14:textId="77777777">
        <w:tc>
          <w:tcPr>
            <w:tcW w:w="2592" w:type="dxa"/>
          </w:tcPr>
          <w:p w14:paraId="33B2B03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EndLongitude</w:t>
            </w:r>
          </w:p>
        </w:tc>
        <w:tc>
          <w:tcPr>
            <w:tcW w:w="1440" w:type="dxa"/>
          </w:tcPr>
          <w:p w14:paraId="6920203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1080310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20E58D9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End longitude</w:t>
            </w:r>
          </w:p>
        </w:tc>
      </w:tr>
      <w:tr w:rsidR="00447392" w:rsidRPr="003C2AD4" w14:paraId="7D10DEF7" w14:textId="77777777">
        <w:tc>
          <w:tcPr>
            <w:tcW w:w="2592" w:type="dxa"/>
          </w:tcPr>
          <w:p w14:paraId="651B45E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EndedAt</w:t>
            </w:r>
          </w:p>
        </w:tc>
        <w:tc>
          <w:tcPr>
            <w:tcW w:w="1440" w:type="dxa"/>
          </w:tcPr>
          <w:p w14:paraId="6256665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27A02DB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70745E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Ended at</w:t>
            </w:r>
          </w:p>
        </w:tc>
      </w:tr>
      <w:tr w:rsidR="00447392" w:rsidRPr="003C2AD4" w14:paraId="63B5CE9C" w14:textId="77777777">
        <w:tc>
          <w:tcPr>
            <w:tcW w:w="2592" w:type="dxa"/>
          </w:tcPr>
          <w:p w14:paraId="0B46B13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StartLatitude</w:t>
            </w:r>
          </w:p>
        </w:tc>
        <w:tc>
          <w:tcPr>
            <w:tcW w:w="1440" w:type="dxa"/>
          </w:tcPr>
          <w:p w14:paraId="3208DAF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18C48BE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4738A8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Start latitude</w:t>
            </w:r>
          </w:p>
        </w:tc>
      </w:tr>
      <w:tr w:rsidR="00447392" w:rsidRPr="003C2AD4" w14:paraId="3252B07E" w14:textId="77777777">
        <w:tc>
          <w:tcPr>
            <w:tcW w:w="2592" w:type="dxa"/>
          </w:tcPr>
          <w:p w14:paraId="50C4253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StartLongitude</w:t>
            </w:r>
          </w:p>
        </w:tc>
        <w:tc>
          <w:tcPr>
            <w:tcW w:w="1440" w:type="dxa"/>
          </w:tcPr>
          <w:p w14:paraId="0FD39F9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449D648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65275E1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Start longitude</w:t>
            </w:r>
          </w:p>
        </w:tc>
      </w:tr>
      <w:tr w:rsidR="00447392" w:rsidRPr="003C2AD4" w14:paraId="73819FDA" w14:textId="77777777">
        <w:tc>
          <w:tcPr>
            <w:tcW w:w="2592" w:type="dxa"/>
          </w:tcPr>
          <w:p w14:paraId="2949947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StartedAt</w:t>
            </w:r>
          </w:p>
        </w:tc>
        <w:tc>
          <w:tcPr>
            <w:tcW w:w="1440" w:type="dxa"/>
          </w:tcPr>
          <w:p w14:paraId="06D13FA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248463E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05FA6F0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Started at</w:t>
            </w:r>
          </w:p>
        </w:tc>
      </w:tr>
      <w:tr w:rsidR="00447392" w:rsidRPr="003C2AD4" w14:paraId="5A79D9A3" w14:textId="77777777">
        <w:tc>
          <w:tcPr>
            <w:tcW w:w="2592" w:type="dxa"/>
          </w:tcPr>
          <w:p w14:paraId="4EDE5F4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440" w:type="dxa"/>
          </w:tcPr>
          <w:p w14:paraId="43F96AE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5287DAE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40E6348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</w:tr>
      <w:tr w:rsidR="00447392" w:rsidRPr="003C2AD4" w14:paraId="50165A3F" w14:textId="77777777">
        <w:tc>
          <w:tcPr>
            <w:tcW w:w="2592" w:type="dxa"/>
          </w:tcPr>
          <w:p w14:paraId="0F9F1DB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TripId-FK</w:t>
            </w:r>
          </w:p>
        </w:tc>
        <w:tc>
          <w:tcPr>
            <w:tcW w:w="1440" w:type="dxa"/>
          </w:tcPr>
          <w:p w14:paraId="664353E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3FF7037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024C9C5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</w:t>
            </w:r>
          </w:p>
        </w:tc>
      </w:tr>
      <w:tr w:rsidR="00447392" w:rsidRPr="003C2AD4" w14:paraId="2DF91839" w14:textId="77777777">
        <w:tc>
          <w:tcPr>
            <w:tcW w:w="2592" w:type="dxa"/>
          </w:tcPr>
          <w:p w14:paraId="0490F5E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UpdatedAt</w:t>
            </w:r>
          </w:p>
        </w:tc>
        <w:tc>
          <w:tcPr>
            <w:tcW w:w="1440" w:type="dxa"/>
          </w:tcPr>
          <w:p w14:paraId="4836C00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7771212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A11F53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 date</w:t>
            </w:r>
          </w:p>
        </w:tc>
      </w:tr>
    </w:tbl>
    <w:p w14:paraId="482302FF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0236C4A3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MFA_CHALLENGES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6131B87E" w14:textId="77777777">
        <w:tc>
          <w:tcPr>
            <w:tcW w:w="2592" w:type="dxa"/>
          </w:tcPr>
          <w:p w14:paraId="0A22461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5FE75531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48BC2729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75372FCD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66FF5F5B" w14:textId="77777777">
        <w:tc>
          <w:tcPr>
            <w:tcW w:w="2592" w:type="dxa"/>
          </w:tcPr>
          <w:p w14:paraId="4B7F9EB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MfaChallengeId-PK</w:t>
            </w:r>
          </w:p>
        </w:tc>
        <w:tc>
          <w:tcPr>
            <w:tcW w:w="1440" w:type="dxa"/>
          </w:tcPr>
          <w:p w14:paraId="79F82C9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0D293F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98323C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Mfa_challenges ID</w:t>
            </w:r>
          </w:p>
        </w:tc>
      </w:tr>
      <w:tr w:rsidR="00447392" w:rsidRPr="003C2AD4" w14:paraId="60416AA1" w14:textId="77777777">
        <w:tc>
          <w:tcPr>
            <w:tcW w:w="2592" w:type="dxa"/>
          </w:tcPr>
          <w:p w14:paraId="6DFA016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ConsumedAt</w:t>
            </w:r>
          </w:p>
        </w:tc>
        <w:tc>
          <w:tcPr>
            <w:tcW w:w="1440" w:type="dxa"/>
          </w:tcPr>
          <w:p w14:paraId="2B1469A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49258C6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088EEE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Consumed at</w:t>
            </w:r>
          </w:p>
        </w:tc>
      </w:tr>
      <w:tr w:rsidR="00447392" w:rsidRPr="003C2AD4" w14:paraId="55D3EB13" w14:textId="77777777">
        <w:tc>
          <w:tcPr>
            <w:tcW w:w="2592" w:type="dxa"/>
          </w:tcPr>
          <w:p w14:paraId="48A49F7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6E86978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3C702D8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3690387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42B6E4D7" w14:textId="77777777">
        <w:tc>
          <w:tcPr>
            <w:tcW w:w="2592" w:type="dxa"/>
          </w:tcPr>
          <w:p w14:paraId="3DEE25A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CreatedByIp</w:t>
            </w:r>
          </w:p>
        </w:tc>
        <w:tc>
          <w:tcPr>
            <w:tcW w:w="1440" w:type="dxa"/>
          </w:tcPr>
          <w:p w14:paraId="7428154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0C5C7F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4176" w:type="dxa"/>
          </w:tcPr>
          <w:p w14:paraId="7E955A5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 by ip</w:t>
            </w:r>
          </w:p>
        </w:tc>
      </w:tr>
      <w:tr w:rsidR="00447392" w:rsidRPr="003C2AD4" w14:paraId="4CD58795" w14:textId="77777777">
        <w:tc>
          <w:tcPr>
            <w:tcW w:w="2592" w:type="dxa"/>
          </w:tcPr>
          <w:p w14:paraId="7D75D90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ExpiresAt</w:t>
            </w:r>
          </w:p>
        </w:tc>
        <w:tc>
          <w:tcPr>
            <w:tcW w:w="1440" w:type="dxa"/>
          </w:tcPr>
          <w:p w14:paraId="2D14DCD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14689CD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0C55A63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Expires at</w:t>
            </w:r>
          </w:p>
        </w:tc>
      </w:tr>
      <w:tr w:rsidR="00447392" w:rsidRPr="003C2AD4" w14:paraId="288F43EB" w14:textId="77777777">
        <w:tc>
          <w:tcPr>
            <w:tcW w:w="2592" w:type="dxa"/>
          </w:tcPr>
          <w:p w14:paraId="36BF3A8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1440" w:type="dxa"/>
          </w:tcPr>
          <w:p w14:paraId="6135B10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3D60F4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4176" w:type="dxa"/>
          </w:tcPr>
          <w:p w14:paraId="2615ACB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Method</w:t>
            </w:r>
          </w:p>
        </w:tc>
      </w:tr>
      <w:tr w:rsidR="00447392" w:rsidRPr="003C2AD4" w14:paraId="49002BC1" w14:textId="77777777">
        <w:tc>
          <w:tcPr>
            <w:tcW w:w="2592" w:type="dxa"/>
          </w:tcPr>
          <w:p w14:paraId="1B2D4FA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UserAgent</w:t>
            </w:r>
          </w:p>
        </w:tc>
        <w:tc>
          <w:tcPr>
            <w:tcW w:w="1440" w:type="dxa"/>
          </w:tcPr>
          <w:p w14:paraId="3454DBB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67D912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4176" w:type="dxa"/>
          </w:tcPr>
          <w:p w14:paraId="0A35B22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 agent</w:t>
            </w:r>
          </w:p>
        </w:tc>
      </w:tr>
      <w:tr w:rsidR="00447392" w:rsidRPr="003C2AD4" w14:paraId="205E4B1C" w14:textId="77777777">
        <w:tc>
          <w:tcPr>
            <w:tcW w:w="2592" w:type="dxa"/>
          </w:tcPr>
          <w:p w14:paraId="269B5DB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UserId-FK</w:t>
            </w:r>
          </w:p>
        </w:tc>
        <w:tc>
          <w:tcPr>
            <w:tcW w:w="1440" w:type="dxa"/>
          </w:tcPr>
          <w:p w14:paraId="3165E2D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2CBCD50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34670B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</w:t>
            </w:r>
          </w:p>
        </w:tc>
      </w:tr>
    </w:tbl>
    <w:p w14:paraId="5C7440F8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72ED5517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MODULE_SETTINGS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231F870C" w14:textId="77777777">
        <w:tc>
          <w:tcPr>
            <w:tcW w:w="2592" w:type="dxa"/>
          </w:tcPr>
          <w:p w14:paraId="15E63BE2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3C940F90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1725E593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23E4FF36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0FA38912" w14:textId="77777777">
        <w:tc>
          <w:tcPr>
            <w:tcW w:w="2592" w:type="dxa"/>
          </w:tcPr>
          <w:p w14:paraId="0B8C955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ModuleKey-PK</w:t>
            </w:r>
          </w:p>
        </w:tc>
        <w:tc>
          <w:tcPr>
            <w:tcW w:w="1440" w:type="dxa"/>
          </w:tcPr>
          <w:p w14:paraId="2B49734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BD9759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4176" w:type="dxa"/>
          </w:tcPr>
          <w:p w14:paraId="2080FE2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Module key</w:t>
            </w:r>
          </w:p>
        </w:tc>
      </w:tr>
      <w:tr w:rsidR="00447392" w:rsidRPr="003C2AD4" w14:paraId="1E1301BA" w14:textId="77777777">
        <w:tc>
          <w:tcPr>
            <w:tcW w:w="2592" w:type="dxa"/>
          </w:tcPr>
          <w:p w14:paraId="0FCE3C0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75E18CC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68E22C3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7C650B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1B6605B3" w14:textId="77777777">
        <w:tc>
          <w:tcPr>
            <w:tcW w:w="2592" w:type="dxa"/>
          </w:tcPr>
          <w:p w14:paraId="5A360B7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IsEnabled</w:t>
            </w:r>
          </w:p>
        </w:tc>
        <w:tc>
          <w:tcPr>
            <w:tcW w:w="1440" w:type="dxa"/>
          </w:tcPr>
          <w:p w14:paraId="6662DEB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7A06464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5DC2F60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 enabled</w:t>
            </w:r>
          </w:p>
        </w:tc>
      </w:tr>
      <w:tr w:rsidR="00447392" w:rsidRPr="003C2AD4" w14:paraId="1B8A865A" w14:textId="77777777">
        <w:tc>
          <w:tcPr>
            <w:tcW w:w="2592" w:type="dxa"/>
          </w:tcPr>
          <w:p w14:paraId="33F5679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  <w:tc>
          <w:tcPr>
            <w:tcW w:w="1440" w:type="dxa"/>
          </w:tcPr>
          <w:p w14:paraId="6894C5B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E726CA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4176" w:type="dxa"/>
          </w:tcPr>
          <w:p w14:paraId="76BF14B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</w:tr>
      <w:tr w:rsidR="00447392" w:rsidRPr="003C2AD4" w14:paraId="00040F9F" w14:textId="77777777">
        <w:tc>
          <w:tcPr>
            <w:tcW w:w="2592" w:type="dxa"/>
          </w:tcPr>
          <w:p w14:paraId="2C50E47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UpdatedAt</w:t>
            </w:r>
          </w:p>
        </w:tc>
        <w:tc>
          <w:tcPr>
            <w:tcW w:w="1440" w:type="dxa"/>
          </w:tcPr>
          <w:p w14:paraId="365984C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2348383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24A2437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 date</w:t>
            </w:r>
          </w:p>
        </w:tc>
      </w:tr>
      <w:tr w:rsidR="00447392" w:rsidRPr="003C2AD4" w14:paraId="436A8DDE" w14:textId="77777777">
        <w:tc>
          <w:tcPr>
            <w:tcW w:w="2592" w:type="dxa"/>
          </w:tcPr>
          <w:p w14:paraId="36D7E7E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UpdatedByUserId-FK</w:t>
            </w:r>
          </w:p>
        </w:tc>
        <w:tc>
          <w:tcPr>
            <w:tcW w:w="1440" w:type="dxa"/>
          </w:tcPr>
          <w:p w14:paraId="13E7878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3446C66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A36CD3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Updated by user</w:t>
            </w:r>
          </w:p>
        </w:tc>
      </w:tr>
    </w:tbl>
    <w:p w14:paraId="69D158E9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1F4CC5A1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OPTIMIZATION_WEIGHT_SETTINGS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4AD56663" w14:textId="77777777">
        <w:tc>
          <w:tcPr>
            <w:tcW w:w="2592" w:type="dxa"/>
          </w:tcPr>
          <w:p w14:paraId="5F4662F0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2A4E8CE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228002C3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23F6B6F4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22AE6C19" w14:textId="77777777">
        <w:tc>
          <w:tcPr>
            <w:tcW w:w="2592" w:type="dxa"/>
          </w:tcPr>
          <w:p w14:paraId="77C5C33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OptimizationWeightSettingId-PK</w:t>
            </w:r>
          </w:p>
        </w:tc>
        <w:tc>
          <w:tcPr>
            <w:tcW w:w="1440" w:type="dxa"/>
          </w:tcPr>
          <w:p w14:paraId="78DE503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03B771E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F992F0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Optimization_weight_settings ID</w:t>
            </w:r>
          </w:p>
        </w:tc>
      </w:tr>
      <w:tr w:rsidR="00447392" w:rsidRPr="003C2AD4" w14:paraId="19C0CE5E" w14:textId="77777777">
        <w:tc>
          <w:tcPr>
            <w:tcW w:w="2592" w:type="dxa"/>
          </w:tcPr>
          <w:p w14:paraId="1875D04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AddedRouteTimeWeight</w:t>
            </w:r>
          </w:p>
        </w:tc>
        <w:tc>
          <w:tcPr>
            <w:tcW w:w="1440" w:type="dxa"/>
          </w:tcPr>
          <w:p w14:paraId="7AC3FB6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4B9150F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20DB57B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Added route time weight</w:t>
            </w:r>
          </w:p>
        </w:tc>
      </w:tr>
      <w:tr w:rsidR="00447392" w:rsidRPr="003C2AD4" w14:paraId="4510A697" w14:textId="77777777">
        <w:tc>
          <w:tcPr>
            <w:tcW w:w="2592" w:type="dxa"/>
          </w:tcPr>
          <w:p w14:paraId="14B9992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2F3659E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53246EE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37BF684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2B9194EB" w14:textId="77777777">
        <w:tc>
          <w:tcPr>
            <w:tcW w:w="2592" w:type="dxa"/>
          </w:tcPr>
          <w:p w14:paraId="2AD3C22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CreatedByUserId-FK</w:t>
            </w:r>
          </w:p>
        </w:tc>
        <w:tc>
          <w:tcPr>
            <w:tcW w:w="1440" w:type="dxa"/>
          </w:tcPr>
          <w:p w14:paraId="18CD119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0E288E2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44E1F57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 by user</w:t>
            </w:r>
          </w:p>
        </w:tc>
      </w:tr>
      <w:tr w:rsidR="00447392" w:rsidRPr="003C2AD4" w14:paraId="6E24863A" w14:textId="77777777">
        <w:tc>
          <w:tcPr>
            <w:tcW w:w="2592" w:type="dxa"/>
          </w:tcPr>
          <w:p w14:paraId="0B0ABC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EmptyTravelTimeWeight</w:t>
            </w:r>
          </w:p>
        </w:tc>
        <w:tc>
          <w:tcPr>
            <w:tcW w:w="1440" w:type="dxa"/>
          </w:tcPr>
          <w:p w14:paraId="35FEF43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10EACDB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1AE213F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Empty travel time weight</w:t>
            </w:r>
          </w:p>
        </w:tc>
      </w:tr>
      <w:tr w:rsidR="00447392" w:rsidRPr="003C2AD4" w14:paraId="3D3C566B" w14:textId="77777777">
        <w:tc>
          <w:tcPr>
            <w:tcW w:w="2592" w:type="dxa"/>
          </w:tcPr>
          <w:p w14:paraId="0A3E525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IsActive</w:t>
            </w:r>
          </w:p>
        </w:tc>
        <w:tc>
          <w:tcPr>
            <w:tcW w:w="1440" w:type="dxa"/>
          </w:tcPr>
          <w:p w14:paraId="13E888A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5ACE397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348068A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 active</w:t>
            </w:r>
          </w:p>
        </w:tc>
      </w:tr>
      <w:tr w:rsidR="00447392" w:rsidRPr="003C2AD4" w14:paraId="4ED70734" w14:textId="77777777">
        <w:tc>
          <w:tcPr>
            <w:tcW w:w="2592" w:type="dxa"/>
          </w:tcPr>
          <w:p w14:paraId="4ECC08B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LatenessRiskWeight</w:t>
            </w:r>
          </w:p>
        </w:tc>
        <w:tc>
          <w:tcPr>
            <w:tcW w:w="1440" w:type="dxa"/>
          </w:tcPr>
          <w:p w14:paraId="0477E12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06063CC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  <w:tc>
          <w:tcPr>
            <w:tcW w:w="4176" w:type="dxa"/>
          </w:tcPr>
          <w:p w14:paraId="3855CE4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Lateness risk weight</w:t>
            </w:r>
          </w:p>
        </w:tc>
      </w:tr>
      <w:tr w:rsidR="00447392" w:rsidRPr="003C2AD4" w14:paraId="7EC8C57C" w14:textId="77777777">
        <w:tc>
          <w:tcPr>
            <w:tcW w:w="2592" w:type="dxa"/>
          </w:tcPr>
          <w:p w14:paraId="2A3C437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PriorityUrgencyWeight</w:t>
            </w:r>
          </w:p>
        </w:tc>
        <w:tc>
          <w:tcPr>
            <w:tcW w:w="1440" w:type="dxa"/>
          </w:tcPr>
          <w:p w14:paraId="64F3E89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7C2EDE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2D2BA79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Priority urgency weight</w:t>
            </w:r>
          </w:p>
        </w:tc>
      </w:tr>
      <w:tr w:rsidR="00447392" w:rsidRPr="003C2AD4" w14:paraId="1A360939" w14:textId="77777777">
        <w:tc>
          <w:tcPr>
            <w:tcW w:w="2592" w:type="dxa"/>
          </w:tcPr>
          <w:p w14:paraId="774D156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WorkloadBalanceWeight</w:t>
            </w:r>
          </w:p>
        </w:tc>
        <w:tc>
          <w:tcPr>
            <w:tcW w:w="1440" w:type="dxa"/>
          </w:tcPr>
          <w:p w14:paraId="633A742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5487838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6DCE30E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Workload balance weight</w:t>
            </w:r>
          </w:p>
        </w:tc>
      </w:tr>
    </w:tbl>
    <w:p w14:paraId="260C8F53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4AE31ECC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PURCHASE_ORDERS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0C2EA0DC" w14:textId="77777777">
        <w:tc>
          <w:tcPr>
            <w:tcW w:w="2592" w:type="dxa"/>
          </w:tcPr>
          <w:p w14:paraId="06214211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44F0445E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507B9AD8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30F0425C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47FDB56E" w14:textId="77777777">
        <w:tc>
          <w:tcPr>
            <w:tcW w:w="2592" w:type="dxa"/>
          </w:tcPr>
          <w:p w14:paraId="73DDDEC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PurchaseOrderId-PK</w:t>
            </w:r>
          </w:p>
        </w:tc>
        <w:tc>
          <w:tcPr>
            <w:tcW w:w="1440" w:type="dxa"/>
          </w:tcPr>
          <w:p w14:paraId="21B9583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E7AAFB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3B3E8F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Purchase_orders ID</w:t>
            </w:r>
          </w:p>
        </w:tc>
      </w:tr>
      <w:tr w:rsidR="00447392" w:rsidRPr="003C2AD4" w14:paraId="72C72B6C" w14:textId="77777777">
        <w:tc>
          <w:tcPr>
            <w:tcW w:w="2592" w:type="dxa"/>
          </w:tcPr>
          <w:p w14:paraId="6B262B6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ApprovedAt</w:t>
            </w:r>
          </w:p>
        </w:tc>
        <w:tc>
          <w:tcPr>
            <w:tcW w:w="1440" w:type="dxa"/>
          </w:tcPr>
          <w:p w14:paraId="325C049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0F288CD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21AFDD3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Approved at</w:t>
            </w:r>
          </w:p>
        </w:tc>
      </w:tr>
      <w:tr w:rsidR="00447392" w:rsidRPr="003C2AD4" w14:paraId="2D9522D7" w14:textId="77777777">
        <w:tc>
          <w:tcPr>
            <w:tcW w:w="2592" w:type="dxa"/>
          </w:tcPr>
          <w:p w14:paraId="5DD9CC4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ClosedAt</w:t>
            </w:r>
          </w:p>
        </w:tc>
        <w:tc>
          <w:tcPr>
            <w:tcW w:w="1440" w:type="dxa"/>
          </w:tcPr>
          <w:p w14:paraId="077E144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0ADC13B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37ED81B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Closed at</w:t>
            </w:r>
          </w:p>
        </w:tc>
      </w:tr>
      <w:tr w:rsidR="00447392" w:rsidRPr="003C2AD4" w14:paraId="17B1230C" w14:textId="77777777">
        <w:tc>
          <w:tcPr>
            <w:tcW w:w="2592" w:type="dxa"/>
          </w:tcPr>
          <w:p w14:paraId="4D666D2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6D75F28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60E5962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62BD6A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7EA97DB5" w14:textId="77777777">
        <w:tc>
          <w:tcPr>
            <w:tcW w:w="2592" w:type="dxa"/>
          </w:tcPr>
          <w:p w14:paraId="019A347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CreatedByUserId-FK</w:t>
            </w:r>
          </w:p>
        </w:tc>
        <w:tc>
          <w:tcPr>
            <w:tcW w:w="1440" w:type="dxa"/>
          </w:tcPr>
          <w:p w14:paraId="13DA858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1425C6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9DF82C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 by user</w:t>
            </w:r>
          </w:p>
        </w:tc>
      </w:tr>
      <w:tr w:rsidR="00447392" w:rsidRPr="003C2AD4" w14:paraId="593D026A" w14:textId="77777777">
        <w:tc>
          <w:tcPr>
            <w:tcW w:w="2592" w:type="dxa"/>
          </w:tcPr>
          <w:p w14:paraId="4748926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  <w:tc>
          <w:tcPr>
            <w:tcW w:w="1440" w:type="dxa"/>
          </w:tcPr>
          <w:p w14:paraId="4625207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95AF45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4176" w:type="dxa"/>
          </w:tcPr>
          <w:p w14:paraId="515C33D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</w:tr>
      <w:tr w:rsidR="00447392" w:rsidRPr="003C2AD4" w14:paraId="73AD3600" w14:textId="77777777">
        <w:tc>
          <w:tcPr>
            <w:tcW w:w="2592" w:type="dxa"/>
          </w:tcPr>
          <w:p w14:paraId="1492716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ReceivedAt</w:t>
            </w:r>
          </w:p>
        </w:tc>
        <w:tc>
          <w:tcPr>
            <w:tcW w:w="1440" w:type="dxa"/>
          </w:tcPr>
          <w:p w14:paraId="51154E8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3972E0F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072D65F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Received at</w:t>
            </w:r>
          </w:p>
        </w:tc>
      </w:tr>
      <w:tr w:rsidR="00447392" w:rsidRPr="003C2AD4" w14:paraId="1ACF3EC2" w14:textId="77777777">
        <w:tc>
          <w:tcPr>
            <w:tcW w:w="2592" w:type="dxa"/>
          </w:tcPr>
          <w:p w14:paraId="56FDA19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RejectedAt</w:t>
            </w:r>
          </w:p>
        </w:tc>
        <w:tc>
          <w:tcPr>
            <w:tcW w:w="1440" w:type="dxa"/>
          </w:tcPr>
          <w:p w14:paraId="5B2C5CB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4FEEC4C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16000BB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Rejected at</w:t>
            </w:r>
          </w:p>
        </w:tc>
      </w:tr>
      <w:tr w:rsidR="00447392" w:rsidRPr="003C2AD4" w14:paraId="12C54555" w14:textId="77777777">
        <w:tc>
          <w:tcPr>
            <w:tcW w:w="2592" w:type="dxa"/>
          </w:tcPr>
          <w:p w14:paraId="1BA75D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RejectionReason</w:t>
            </w:r>
          </w:p>
        </w:tc>
        <w:tc>
          <w:tcPr>
            <w:tcW w:w="1440" w:type="dxa"/>
          </w:tcPr>
          <w:p w14:paraId="7ECB824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051993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300</w:t>
            </w:r>
          </w:p>
        </w:tc>
        <w:tc>
          <w:tcPr>
            <w:tcW w:w="4176" w:type="dxa"/>
          </w:tcPr>
          <w:p w14:paraId="356F881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Rejection reason</w:t>
            </w:r>
          </w:p>
        </w:tc>
      </w:tr>
      <w:tr w:rsidR="00447392" w:rsidRPr="003C2AD4" w14:paraId="2B87BD12" w14:textId="77777777">
        <w:tc>
          <w:tcPr>
            <w:tcW w:w="2592" w:type="dxa"/>
          </w:tcPr>
          <w:p w14:paraId="3501995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440" w:type="dxa"/>
          </w:tcPr>
          <w:p w14:paraId="1964285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26CA95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0DA91B4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</w:tr>
      <w:tr w:rsidR="00447392" w:rsidRPr="003C2AD4" w14:paraId="1D911E3E" w14:textId="77777777">
        <w:tc>
          <w:tcPr>
            <w:tcW w:w="2592" w:type="dxa"/>
          </w:tcPr>
          <w:p w14:paraId="116D2C5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SubmittedAt</w:t>
            </w:r>
          </w:p>
        </w:tc>
        <w:tc>
          <w:tcPr>
            <w:tcW w:w="1440" w:type="dxa"/>
          </w:tcPr>
          <w:p w14:paraId="2449CB9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3E13064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7AE425F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Submitted at</w:t>
            </w:r>
          </w:p>
        </w:tc>
      </w:tr>
      <w:tr w:rsidR="00447392" w:rsidRPr="003C2AD4" w14:paraId="0F6EE620" w14:textId="77777777">
        <w:tc>
          <w:tcPr>
            <w:tcW w:w="2592" w:type="dxa"/>
          </w:tcPr>
          <w:p w14:paraId="6341FC4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SupplierId-FK</w:t>
            </w:r>
          </w:p>
        </w:tc>
        <w:tc>
          <w:tcPr>
            <w:tcW w:w="1440" w:type="dxa"/>
          </w:tcPr>
          <w:p w14:paraId="7577FBC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702957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592C315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Supplier</w:t>
            </w:r>
          </w:p>
        </w:tc>
      </w:tr>
      <w:tr w:rsidR="00447392" w:rsidRPr="003C2AD4" w14:paraId="6DEE32DC" w14:textId="77777777">
        <w:tc>
          <w:tcPr>
            <w:tcW w:w="2592" w:type="dxa"/>
          </w:tcPr>
          <w:p w14:paraId="2C7F209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UpdatedAt</w:t>
            </w:r>
          </w:p>
        </w:tc>
        <w:tc>
          <w:tcPr>
            <w:tcW w:w="1440" w:type="dxa"/>
          </w:tcPr>
          <w:p w14:paraId="2411CE7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5A2B93D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54D441D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 date</w:t>
            </w:r>
          </w:p>
        </w:tc>
      </w:tr>
    </w:tbl>
    <w:p w14:paraId="662221BF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46759818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PURCHASE_ORDER_LINES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44E7227C" w14:textId="77777777">
        <w:tc>
          <w:tcPr>
            <w:tcW w:w="2592" w:type="dxa"/>
          </w:tcPr>
          <w:p w14:paraId="2858A64A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6BF028FE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77617661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71076CD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4CB6EB9C" w14:textId="77777777">
        <w:tc>
          <w:tcPr>
            <w:tcW w:w="2592" w:type="dxa"/>
          </w:tcPr>
          <w:p w14:paraId="7222D9A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PurchaseOrderLineId-PK</w:t>
            </w:r>
          </w:p>
        </w:tc>
        <w:tc>
          <w:tcPr>
            <w:tcW w:w="1440" w:type="dxa"/>
          </w:tcPr>
          <w:p w14:paraId="3E05612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6F6D85C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57B16D3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Purchase_order_lines ID</w:t>
            </w:r>
          </w:p>
        </w:tc>
      </w:tr>
      <w:tr w:rsidR="00447392" w:rsidRPr="003C2AD4" w14:paraId="6EA0FDAA" w14:textId="77777777">
        <w:tc>
          <w:tcPr>
            <w:tcW w:w="2592" w:type="dxa"/>
          </w:tcPr>
          <w:p w14:paraId="20798E5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InventoryId-FK</w:t>
            </w:r>
          </w:p>
        </w:tc>
        <w:tc>
          <w:tcPr>
            <w:tcW w:w="1440" w:type="dxa"/>
          </w:tcPr>
          <w:p w14:paraId="7256BB8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04652A0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3809E4F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</w:t>
            </w:r>
          </w:p>
        </w:tc>
      </w:tr>
      <w:tr w:rsidR="00447392" w:rsidRPr="003C2AD4" w14:paraId="46E35F02" w14:textId="77777777">
        <w:tc>
          <w:tcPr>
            <w:tcW w:w="2592" w:type="dxa"/>
          </w:tcPr>
          <w:p w14:paraId="3130563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PurchaseOrderId-FK</w:t>
            </w:r>
          </w:p>
        </w:tc>
        <w:tc>
          <w:tcPr>
            <w:tcW w:w="1440" w:type="dxa"/>
          </w:tcPr>
          <w:p w14:paraId="26689F1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6AC6C7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FCA81D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Purchase order</w:t>
            </w:r>
          </w:p>
        </w:tc>
      </w:tr>
      <w:tr w:rsidR="00447392" w:rsidRPr="003C2AD4" w14:paraId="023B8283" w14:textId="77777777">
        <w:tc>
          <w:tcPr>
            <w:tcW w:w="2592" w:type="dxa"/>
          </w:tcPr>
          <w:p w14:paraId="1BC0A42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QtyOrdered</w:t>
            </w:r>
          </w:p>
        </w:tc>
        <w:tc>
          <w:tcPr>
            <w:tcW w:w="1440" w:type="dxa"/>
          </w:tcPr>
          <w:p w14:paraId="4866FAA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31AAF49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067644D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 ordered</w:t>
            </w:r>
          </w:p>
        </w:tc>
      </w:tr>
      <w:tr w:rsidR="00447392" w:rsidRPr="003C2AD4" w14:paraId="077C92A1" w14:textId="77777777">
        <w:tc>
          <w:tcPr>
            <w:tcW w:w="2592" w:type="dxa"/>
          </w:tcPr>
          <w:p w14:paraId="400A9AF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QtyReceived</w:t>
            </w:r>
          </w:p>
        </w:tc>
        <w:tc>
          <w:tcPr>
            <w:tcW w:w="1440" w:type="dxa"/>
          </w:tcPr>
          <w:p w14:paraId="71E85C4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7A2949D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1D02978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 received</w:t>
            </w:r>
          </w:p>
        </w:tc>
      </w:tr>
      <w:tr w:rsidR="00447392" w:rsidRPr="003C2AD4" w14:paraId="007EAA06" w14:textId="77777777">
        <w:tc>
          <w:tcPr>
            <w:tcW w:w="2592" w:type="dxa"/>
          </w:tcPr>
          <w:p w14:paraId="5111E9E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Remarks</w:t>
            </w:r>
          </w:p>
        </w:tc>
        <w:tc>
          <w:tcPr>
            <w:tcW w:w="1440" w:type="dxa"/>
          </w:tcPr>
          <w:p w14:paraId="374629D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9BFF36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250</w:t>
            </w:r>
          </w:p>
        </w:tc>
        <w:tc>
          <w:tcPr>
            <w:tcW w:w="4176" w:type="dxa"/>
          </w:tcPr>
          <w:p w14:paraId="73EA59A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Remarks</w:t>
            </w:r>
          </w:p>
        </w:tc>
      </w:tr>
      <w:tr w:rsidR="00447392" w:rsidRPr="003C2AD4" w14:paraId="537D8AD3" w14:textId="77777777">
        <w:tc>
          <w:tcPr>
            <w:tcW w:w="2592" w:type="dxa"/>
          </w:tcPr>
          <w:p w14:paraId="164D64F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UnitPrice</w:t>
            </w:r>
          </w:p>
        </w:tc>
        <w:tc>
          <w:tcPr>
            <w:tcW w:w="1440" w:type="dxa"/>
          </w:tcPr>
          <w:p w14:paraId="32267DA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09AFE1B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3B735B2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Unit price</w:t>
            </w:r>
          </w:p>
        </w:tc>
      </w:tr>
    </w:tbl>
    <w:p w14:paraId="1243AF1A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49A121E1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PURCHASE_ORDER_RECEIPTS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44B3E907" w14:textId="77777777">
        <w:tc>
          <w:tcPr>
            <w:tcW w:w="2592" w:type="dxa"/>
          </w:tcPr>
          <w:p w14:paraId="459D9FBC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4B05D7D2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3A357C0A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30E462ED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4FAEBBCF" w14:textId="77777777">
        <w:tc>
          <w:tcPr>
            <w:tcW w:w="2592" w:type="dxa"/>
          </w:tcPr>
          <w:p w14:paraId="44FF7D9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PurchaseOrderReceiptId-PK</w:t>
            </w:r>
          </w:p>
        </w:tc>
        <w:tc>
          <w:tcPr>
            <w:tcW w:w="1440" w:type="dxa"/>
          </w:tcPr>
          <w:p w14:paraId="1882181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1E23A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6EFBDF3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Purchase_order_receipts ID</w:t>
            </w:r>
          </w:p>
        </w:tc>
      </w:tr>
      <w:tr w:rsidR="00447392" w:rsidRPr="003C2AD4" w14:paraId="0F904735" w14:textId="77777777">
        <w:tc>
          <w:tcPr>
            <w:tcW w:w="2592" w:type="dxa"/>
          </w:tcPr>
          <w:p w14:paraId="7D67E00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PurchaseOrderLineId-FK</w:t>
            </w:r>
          </w:p>
        </w:tc>
        <w:tc>
          <w:tcPr>
            <w:tcW w:w="1440" w:type="dxa"/>
          </w:tcPr>
          <w:p w14:paraId="150A084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3CEBFAA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43FB023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Purchase order line</w:t>
            </w:r>
          </w:p>
        </w:tc>
      </w:tr>
      <w:tr w:rsidR="00447392" w:rsidRPr="003C2AD4" w14:paraId="5C40EB80" w14:textId="77777777">
        <w:tc>
          <w:tcPr>
            <w:tcW w:w="2592" w:type="dxa"/>
          </w:tcPr>
          <w:p w14:paraId="2D08663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QtyReceivedIncremen</w:t>
            </w: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t</w:t>
            </w:r>
          </w:p>
        </w:tc>
        <w:tc>
          <w:tcPr>
            <w:tcW w:w="1440" w:type="dxa"/>
          </w:tcPr>
          <w:p w14:paraId="36461B0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Decimal</w:t>
            </w:r>
          </w:p>
        </w:tc>
        <w:tc>
          <w:tcPr>
            <w:tcW w:w="1152" w:type="dxa"/>
          </w:tcPr>
          <w:p w14:paraId="3A87CD9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06E6B88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 received increment</w:t>
            </w:r>
          </w:p>
        </w:tc>
      </w:tr>
      <w:tr w:rsidR="00447392" w:rsidRPr="003C2AD4" w14:paraId="1FD55A7B" w14:textId="77777777">
        <w:tc>
          <w:tcPr>
            <w:tcW w:w="2592" w:type="dxa"/>
          </w:tcPr>
          <w:p w14:paraId="4197880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ReceivedAt</w:t>
            </w:r>
          </w:p>
        </w:tc>
        <w:tc>
          <w:tcPr>
            <w:tcW w:w="1440" w:type="dxa"/>
          </w:tcPr>
          <w:p w14:paraId="6D498DE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39D5438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58BD0C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Received at</w:t>
            </w:r>
          </w:p>
        </w:tc>
      </w:tr>
      <w:tr w:rsidR="00447392" w:rsidRPr="003C2AD4" w14:paraId="78D17196" w14:textId="77777777">
        <w:tc>
          <w:tcPr>
            <w:tcW w:w="2592" w:type="dxa"/>
          </w:tcPr>
          <w:p w14:paraId="56FCE1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ReceivedByUserId-FK</w:t>
            </w:r>
          </w:p>
        </w:tc>
        <w:tc>
          <w:tcPr>
            <w:tcW w:w="1440" w:type="dxa"/>
          </w:tcPr>
          <w:p w14:paraId="3E69634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6C12DA6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A50CCE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Received by user</w:t>
            </w:r>
          </w:p>
        </w:tc>
      </w:tr>
    </w:tbl>
    <w:p w14:paraId="15FF8620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06C92C35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PUSH_NOTIFICATION_TOKENS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2DE11517" w14:textId="77777777">
        <w:tc>
          <w:tcPr>
            <w:tcW w:w="2592" w:type="dxa"/>
          </w:tcPr>
          <w:p w14:paraId="6EB191AB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2D2E319A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6031AABF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6C705E5D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73AED0B7" w14:textId="77777777">
        <w:tc>
          <w:tcPr>
            <w:tcW w:w="2592" w:type="dxa"/>
          </w:tcPr>
          <w:p w14:paraId="2EF2DE3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PushNotificationTokenId-PK</w:t>
            </w:r>
          </w:p>
        </w:tc>
        <w:tc>
          <w:tcPr>
            <w:tcW w:w="1440" w:type="dxa"/>
          </w:tcPr>
          <w:p w14:paraId="364382B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6F9F8F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4ED2450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Push_notification_tokens ID</w:t>
            </w:r>
          </w:p>
        </w:tc>
      </w:tr>
      <w:tr w:rsidR="00447392" w:rsidRPr="003C2AD4" w14:paraId="1318B76B" w14:textId="77777777">
        <w:tc>
          <w:tcPr>
            <w:tcW w:w="2592" w:type="dxa"/>
          </w:tcPr>
          <w:p w14:paraId="1489FF0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LastSeenAt</w:t>
            </w:r>
          </w:p>
        </w:tc>
        <w:tc>
          <w:tcPr>
            <w:tcW w:w="1440" w:type="dxa"/>
          </w:tcPr>
          <w:p w14:paraId="0D08B36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21D6B7A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54F6D1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Last seen at</w:t>
            </w:r>
          </w:p>
        </w:tc>
      </w:tr>
      <w:tr w:rsidR="00447392" w:rsidRPr="003C2AD4" w14:paraId="01A60C55" w14:textId="77777777">
        <w:tc>
          <w:tcPr>
            <w:tcW w:w="2592" w:type="dxa"/>
          </w:tcPr>
          <w:p w14:paraId="36412FD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Platform</w:t>
            </w:r>
          </w:p>
        </w:tc>
        <w:tc>
          <w:tcPr>
            <w:tcW w:w="1440" w:type="dxa"/>
          </w:tcPr>
          <w:p w14:paraId="7DD5AFE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09CB59B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593C842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Platform</w:t>
            </w:r>
          </w:p>
        </w:tc>
      </w:tr>
      <w:tr w:rsidR="00447392" w:rsidRPr="003C2AD4" w14:paraId="7AB45D04" w14:textId="77777777">
        <w:tc>
          <w:tcPr>
            <w:tcW w:w="2592" w:type="dxa"/>
          </w:tcPr>
          <w:p w14:paraId="5A33D5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RegisteredAt</w:t>
            </w:r>
          </w:p>
        </w:tc>
        <w:tc>
          <w:tcPr>
            <w:tcW w:w="1440" w:type="dxa"/>
          </w:tcPr>
          <w:p w14:paraId="119800B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0F5F853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5E86F6B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Registered at</w:t>
            </w:r>
          </w:p>
        </w:tc>
      </w:tr>
      <w:tr w:rsidR="00447392" w:rsidRPr="003C2AD4" w14:paraId="76504363" w14:textId="77777777">
        <w:tc>
          <w:tcPr>
            <w:tcW w:w="2592" w:type="dxa"/>
          </w:tcPr>
          <w:p w14:paraId="746150A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Token</w:t>
            </w:r>
          </w:p>
        </w:tc>
        <w:tc>
          <w:tcPr>
            <w:tcW w:w="1440" w:type="dxa"/>
          </w:tcPr>
          <w:p w14:paraId="5460B7D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D78A4F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512</w:t>
            </w:r>
          </w:p>
        </w:tc>
        <w:tc>
          <w:tcPr>
            <w:tcW w:w="4176" w:type="dxa"/>
          </w:tcPr>
          <w:p w14:paraId="385D81F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Token</w:t>
            </w:r>
          </w:p>
        </w:tc>
      </w:tr>
      <w:tr w:rsidR="00447392" w:rsidRPr="003C2AD4" w14:paraId="3EFC0880" w14:textId="77777777">
        <w:tc>
          <w:tcPr>
            <w:tcW w:w="2592" w:type="dxa"/>
          </w:tcPr>
          <w:p w14:paraId="0036189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UserId-FK</w:t>
            </w:r>
          </w:p>
        </w:tc>
        <w:tc>
          <w:tcPr>
            <w:tcW w:w="1440" w:type="dxa"/>
          </w:tcPr>
          <w:p w14:paraId="36591FD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42802B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5DFC9C1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</w:t>
            </w:r>
          </w:p>
        </w:tc>
      </w:tr>
    </w:tbl>
    <w:p w14:paraId="65DEE58C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33191DE7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REFRESH_TOKENS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37661A80" w14:textId="77777777">
        <w:tc>
          <w:tcPr>
            <w:tcW w:w="2592" w:type="dxa"/>
          </w:tcPr>
          <w:p w14:paraId="659CEBED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5013C81A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21F06198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1DDCB706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5F6696FA" w14:textId="77777777">
        <w:tc>
          <w:tcPr>
            <w:tcW w:w="2592" w:type="dxa"/>
          </w:tcPr>
          <w:p w14:paraId="6313789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RefreshTokenId-PK</w:t>
            </w:r>
          </w:p>
        </w:tc>
        <w:tc>
          <w:tcPr>
            <w:tcW w:w="1440" w:type="dxa"/>
          </w:tcPr>
          <w:p w14:paraId="7D07104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30752B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AFC62C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Refresh_tokens ID</w:t>
            </w:r>
          </w:p>
        </w:tc>
      </w:tr>
      <w:tr w:rsidR="00447392" w:rsidRPr="003C2AD4" w14:paraId="3EABDA88" w14:textId="77777777">
        <w:tc>
          <w:tcPr>
            <w:tcW w:w="2592" w:type="dxa"/>
          </w:tcPr>
          <w:p w14:paraId="7DBAEC7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070F079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66A3350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1E36FD9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3DC47A69" w14:textId="77777777">
        <w:tc>
          <w:tcPr>
            <w:tcW w:w="2592" w:type="dxa"/>
          </w:tcPr>
          <w:p w14:paraId="61EB683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CreatedByIp</w:t>
            </w:r>
          </w:p>
        </w:tc>
        <w:tc>
          <w:tcPr>
            <w:tcW w:w="1440" w:type="dxa"/>
          </w:tcPr>
          <w:p w14:paraId="1F0A443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7E81FA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4176" w:type="dxa"/>
          </w:tcPr>
          <w:p w14:paraId="4F13983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 by ip</w:t>
            </w:r>
          </w:p>
        </w:tc>
      </w:tr>
      <w:tr w:rsidR="00447392" w:rsidRPr="003C2AD4" w14:paraId="0C5E9097" w14:textId="77777777">
        <w:tc>
          <w:tcPr>
            <w:tcW w:w="2592" w:type="dxa"/>
          </w:tcPr>
          <w:p w14:paraId="3598D99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ExpiresAt</w:t>
            </w:r>
          </w:p>
        </w:tc>
        <w:tc>
          <w:tcPr>
            <w:tcW w:w="1440" w:type="dxa"/>
          </w:tcPr>
          <w:p w14:paraId="43E0990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1A5C52B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62DE7C9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Expires at</w:t>
            </w:r>
          </w:p>
        </w:tc>
      </w:tr>
      <w:tr w:rsidR="00447392" w:rsidRPr="003C2AD4" w14:paraId="4F7FDF85" w14:textId="77777777">
        <w:tc>
          <w:tcPr>
            <w:tcW w:w="2592" w:type="dxa"/>
          </w:tcPr>
          <w:p w14:paraId="22DD9B4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FamilyId</w:t>
            </w:r>
          </w:p>
        </w:tc>
        <w:tc>
          <w:tcPr>
            <w:tcW w:w="1440" w:type="dxa"/>
          </w:tcPr>
          <w:p w14:paraId="2A9A523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7D5047D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0BE0F0B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Family</w:t>
            </w:r>
          </w:p>
        </w:tc>
      </w:tr>
      <w:tr w:rsidR="00447392" w:rsidRPr="003C2AD4" w14:paraId="4E1A1174" w14:textId="77777777">
        <w:tc>
          <w:tcPr>
            <w:tcW w:w="2592" w:type="dxa"/>
          </w:tcPr>
          <w:p w14:paraId="77AEC3E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ReplacedByTokenId</w:t>
            </w:r>
          </w:p>
        </w:tc>
        <w:tc>
          <w:tcPr>
            <w:tcW w:w="1440" w:type="dxa"/>
          </w:tcPr>
          <w:p w14:paraId="069DBBC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6C3877F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4D5EEF9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Replaced by token</w:t>
            </w:r>
          </w:p>
        </w:tc>
      </w:tr>
      <w:tr w:rsidR="00447392" w:rsidRPr="003C2AD4" w14:paraId="1C967A18" w14:textId="77777777">
        <w:tc>
          <w:tcPr>
            <w:tcW w:w="2592" w:type="dxa"/>
          </w:tcPr>
          <w:p w14:paraId="591C5F5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RevokedAt</w:t>
            </w:r>
          </w:p>
        </w:tc>
        <w:tc>
          <w:tcPr>
            <w:tcW w:w="1440" w:type="dxa"/>
          </w:tcPr>
          <w:p w14:paraId="3081678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6F6DED0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672BF65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Revoked at</w:t>
            </w:r>
          </w:p>
        </w:tc>
      </w:tr>
      <w:tr w:rsidR="00447392" w:rsidRPr="003C2AD4" w14:paraId="67FFD8D0" w14:textId="77777777">
        <w:tc>
          <w:tcPr>
            <w:tcW w:w="2592" w:type="dxa"/>
          </w:tcPr>
          <w:p w14:paraId="53D6A25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RevokedByIp</w:t>
            </w:r>
          </w:p>
        </w:tc>
        <w:tc>
          <w:tcPr>
            <w:tcW w:w="1440" w:type="dxa"/>
          </w:tcPr>
          <w:p w14:paraId="6C1DCEB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E906C1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4176" w:type="dxa"/>
          </w:tcPr>
          <w:p w14:paraId="15909DB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Revoked by ip</w:t>
            </w:r>
          </w:p>
        </w:tc>
      </w:tr>
      <w:tr w:rsidR="00447392" w:rsidRPr="003C2AD4" w14:paraId="53B6313D" w14:textId="77777777">
        <w:tc>
          <w:tcPr>
            <w:tcW w:w="2592" w:type="dxa"/>
          </w:tcPr>
          <w:p w14:paraId="5D2D812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RevokedReason</w:t>
            </w:r>
          </w:p>
        </w:tc>
        <w:tc>
          <w:tcPr>
            <w:tcW w:w="1440" w:type="dxa"/>
          </w:tcPr>
          <w:p w14:paraId="35C063A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0BABC4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4176" w:type="dxa"/>
          </w:tcPr>
          <w:p w14:paraId="06D5D0C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Revoked reason</w:t>
            </w:r>
          </w:p>
        </w:tc>
      </w:tr>
      <w:tr w:rsidR="00447392" w:rsidRPr="003C2AD4" w14:paraId="106A677C" w14:textId="77777777">
        <w:tc>
          <w:tcPr>
            <w:tcW w:w="2592" w:type="dxa"/>
          </w:tcPr>
          <w:p w14:paraId="0F8BC2A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TokenHash</w:t>
            </w:r>
          </w:p>
        </w:tc>
        <w:tc>
          <w:tcPr>
            <w:tcW w:w="1440" w:type="dxa"/>
          </w:tcPr>
          <w:p w14:paraId="7FB87F0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3EE060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128</w:t>
            </w:r>
          </w:p>
        </w:tc>
        <w:tc>
          <w:tcPr>
            <w:tcW w:w="4176" w:type="dxa"/>
          </w:tcPr>
          <w:p w14:paraId="3D696C3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Token hash</w:t>
            </w:r>
          </w:p>
        </w:tc>
      </w:tr>
      <w:tr w:rsidR="00447392" w:rsidRPr="003C2AD4" w14:paraId="28C44B37" w14:textId="77777777">
        <w:tc>
          <w:tcPr>
            <w:tcW w:w="2592" w:type="dxa"/>
          </w:tcPr>
          <w:p w14:paraId="5D10B52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UserAgent</w:t>
            </w:r>
          </w:p>
        </w:tc>
        <w:tc>
          <w:tcPr>
            <w:tcW w:w="1440" w:type="dxa"/>
          </w:tcPr>
          <w:p w14:paraId="65032A8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58288A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4176" w:type="dxa"/>
          </w:tcPr>
          <w:p w14:paraId="3BC251A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 agent</w:t>
            </w:r>
          </w:p>
        </w:tc>
      </w:tr>
      <w:tr w:rsidR="00447392" w:rsidRPr="003C2AD4" w14:paraId="5008DF4E" w14:textId="77777777">
        <w:tc>
          <w:tcPr>
            <w:tcW w:w="2592" w:type="dxa"/>
          </w:tcPr>
          <w:p w14:paraId="0D86500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UserId-FK</w:t>
            </w:r>
          </w:p>
        </w:tc>
        <w:tc>
          <w:tcPr>
            <w:tcW w:w="1440" w:type="dxa"/>
          </w:tcPr>
          <w:p w14:paraId="74B7F3B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00E1DB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48967B6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</w:t>
            </w:r>
          </w:p>
        </w:tc>
      </w:tr>
    </w:tbl>
    <w:p w14:paraId="7F6B98B6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5DCE751A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REQUESTS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3EE4F96D" w14:textId="77777777">
        <w:tc>
          <w:tcPr>
            <w:tcW w:w="2592" w:type="dxa"/>
          </w:tcPr>
          <w:p w14:paraId="546F515E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4D9164B4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5DD13A43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3EB4F342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0F8A767B" w14:textId="77777777">
        <w:tc>
          <w:tcPr>
            <w:tcW w:w="2592" w:type="dxa"/>
          </w:tcPr>
          <w:p w14:paraId="7141AB4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RequestId-PK</w:t>
            </w:r>
          </w:p>
        </w:tc>
        <w:tc>
          <w:tcPr>
            <w:tcW w:w="1440" w:type="dxa"/>
          </w:tcPr>
          <w:p w14:paraId="7F53C29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B5CFC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4960542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Requests ID</w:t>
            </w:r>
          </w:p>
        </w:tc>
      </w:tr>
      <w:tr w:rsidR="00447392" w:rsidRPr="003C2AD4" w14:paraId="4EE43BB4" w14:textId="77777777">
        <w:tc>
          <w:tcPr>
            <w:tcW w:w="2592" w:type="dxa"/>
          </w:tcPr>
          <w:p w14:paraId="4DEFF34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ApprovedAt</w:t>
            </w:r>
          </w:p>
        </w:tc>
        <w:tc>
          <w:tcPr>
            <w:tcW w:w="1440" w:type="dxa"/>
          </w:tcPr>
          <w:p w14:paraId="09548CD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0BAACCE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3282618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Approved at</w:t>
            </w:r>
          </w:p>
        </w:tc>
      </w:tr>
      <w:tr w:rsidR="00447392" w:rsidRPr="003C2AD4" w14:paraId="663C5EEC" w14:textId="77777777">
        <w:tc>
          <w:tcPr>
            <w:tcW w:w="2592" w:type="dxa"/>
          </w:tcPr>
          <w:p w14:paraId="24D3430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AssetId-FK</w:t>
            </w:r>
          </w:p>
        </w:tc>
        <w:tc>
          <w:tcPr>
            <w:tcW w:w="1440" w:type="dxa"/>
          </w:tcPr>
          <w:p w14:paraId="57C041A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05A4A90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8F410F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Asset</w:t>
            </w:r>
          </w:p>
        </w:tc>
      </w:tr>
      <w:tr w:rsidR="00447392" w:rsidRPr="003C2AD4" w14:paraId="4AD37CB7" w14:textId="77777777">
        <w:tc>
          <w:tcPr>
            <w:tcW w:w="2592" w:type="dxa"/>
          </w:tcPr>
          <w:p w14:paraId="3512799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ClosedAt</w:t>
            </w:r>
          </w:p>
        </w:tc>
        <w:tc>
          <w:tcPr>
            <w:tcW w:w="1440" w:type="dxa"/>
          </w:tcPr>
          <w:p w14:paraId="20CFB1B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5AE13F6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0E4A134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Closed at</w:t>
            </w:r>
          </w:p>
        </w:tc>
      </w:tr>
      <w:tr w:rsidR="00447392" w:rsidRPr="003C2AD4" w14:paraId="51530742" w14:textId="77777777">
        <w:tc>
          <w:tcPr>
            <w:tcW w:w="2592" w:type="dxa"/>
          </w:tcPr>
          <w:p w14:paraId="2E64491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5855555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5CB8D8B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3A5E5E4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10F2CC06" w14:textId="77777777">
        <w:tc>
          <w:tcPr>
            <w:tcW w:w="2592" w:type="dxa"/>
          </w:tcPr>
          <w:p w14:paraId="794A3D6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IssuedAt</w:t>
            </w:r>
          </w:p>
        </w:tc>
        <w:tc>
          <w:tcPr>
            <w:tcW w:w="1440" w:type="dxa"/>
          </w:tcPr>
          <w:p w14:paraId="30235F4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580A26B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187D109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Issued at</w:t>
            </w:r>
          </w:p>
        </w:tc>
      </w:tr>
      <w:tr w:rsidR="00447392" w:rsidRPr="003C2AD4" w14:paraId="14F8EC50" w14:textId="77777777">
        <w:tc>
          <w:tcPr>
            <w:tcW w:w="2592" w:type="dxa"/>
          </w:tcPr>
          <w:p w14:paraId="4D89C11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Purpose</w:t>
            </w:r>
          </w:p>
        </w:tc>
        <w:tc>
          <w:tcPr>
            <w:tcW w:w="1440" w:type="dxa"/>
          </w:tcPr>
          <w:p w14:paraId="38C28BE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A7E7F0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4176" w:type="dxa"/>
          </w:tcPr>
          <w:p w14:paraId="01DCF6E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Purpose</w:t>
            </w:r>
          </w:p>
        </w:tc>
      </w:tr>
      <w:tr w:rsidR="00447392" w:rsidRPr="003C2AD4" w14:paraId="25512AB2" w14:textId="77777777">
        <w:tc>
          <w:tcPr>
            <w:tcW w:w="2592" w:type="dxa"/>
          </w:tcPr>
          <w:p w14:paraId="2C8E7E3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RequestType</w:t>
            </w:r>
          </w:p>
        </w:tc>
        <w:tc>
          <w:tcPr>
            <w:tcW w:w="1440" w:type="dxa"/>
          </w:tcPr>
          <w:p w14:paraId="718D344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511BBDB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304A169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Request type</w:t>
            </w:r>
          </w:p>
        </w:tc>
      </w:tr>
      <w:tr w:rsidR="00447392" w:rsidRPr="003C2AD4" w14:paraId="11915831" w14:textId="77777777">
        <w:tc>
          <w:tcPr>
            <w:tcW w:w="2592" w:type="dxa"/>
          </w:tcPr>
          <w:p w14:paraId="35DFBCF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RequesterUserId-FK</w:t>
            </w:r>
          </w:p>
        </w:tc>
        <w:tc>
          <w:tcPr>
            <w:tcW w:w="1440" w:type="dxa"/>
          </w:tcPr>
          <w:p w14:paraId="6361227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2073840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0A9BAEE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Requester user</w:t>
            </w:r>
          </w:p>
        </w:tc>
      </w:tr>
      <w:tr w:rsidR="00447392" w:rsidRPr="003C2AD4" w14:paraId="0081D274" w14:textId="77777777">
        <w:tc>
          <w:tcPr>
            <w:tcW w:w="2592" w:type="dxa"/>
          </w:tcPr>
          <w:p w14:paraId="0FF110D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440" w:type="dxa"/>
          </w:tcPr>
          <w:p w14:paraId="2E1FD50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63D68D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4CEB78B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</w:tr>
      <w:tr w:rsidR="00447392" w:rsidRPr="003C2AD4" w14:paraId="72AD968B" w14:textId="77777777">
        <w:tc>
          <w:tcPr>
            <w:tcW w:w="2592" w:type="dxa"/>
          </w:tcPr>
          <w:p w14:paraId="0F736FC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SubmittedAt</w:t>
            </w:r>
          </w:p>
        </w:tc>
        <w:tc>
          <w:tcPr>
            <w:tcW w:w="1440" w:type="dxa"/>
          </w:tcPr>
          <w:p w14:paraId="5A94E62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1D4DA9D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77871A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Submitted at</w:t>
            </w:r>
          </w:p>
        </w:tc>
      </w:tr>
      <w:tr w:rsidR="00447392" w:rsidRPr="003C2AD4" w14:paraId="02018BB2" w14:textId="77777777">
        <w:tc>
          <w:tcPr>
            <w:tcW w:w="2592" w:type="dxa"/>
          </w:tcPr>
          <w:p w14:paraId="0875422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UpdatedAt</w:t>
            </w:r>
          </w:p>
        </w:tc>
        <w:tc>
          <w:tcPr>
            <w:tcW w:w="1440" w:type="dxa"/>
          </w:tcPr>
          <w:p w14:paraId="15772B6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17C9F85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3A48481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Update date</w:t>
            </w:r>
          </w:p>
        </w:tc>
      </w:tr>
    </w:tbl>
    <w:p w14:paraId="1058E523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3D5B2F68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REQUEST_LINES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6F26CF4A" w14:textId="77777777">
        <w:tc>
          <w:tcPr>
            <w:tcW w:w="2592" w:type="dxa"/>
          </w:tcPr>
          <w:p w14:paraId="6E36826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3C353FD2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61DE411D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2674EFF8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36DBCBCF" w14:textId="77777777">
        <w:tc>
          <w:tcPr>
            <w:tcW w:w="2592" w:type="dxa"/>
          </w:tcPr>
          <w:p w14:paraId="3EEB2DB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RequestLineId-PK</w:t>
            </w:r>
          </w:p>
        </w:tc>
        <w:tc>
          <w:tcPr>
            <w:tcW w:w="1440" w:type="dxa"/>
          </w:tcPr>
          <w:p w14:paraId="5F4490A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646F319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8CE212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Request_lines ID</w:t>
            </w:r>
          </w:p>
        </w:tc>
      </w:tr>
      <w:tr w:rsidR="00447392" w:rsidRPr="003C2AD4" w14:paraId="2A08D93D" w14:textId="77777777">
        <w:tc>
          <w:tcPr>
            <w:tcW w:w="2592" w:type="dxa"/>
          </w:tcPr>
          <w:p w14:paraId="2926A5D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4AB4A9D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0FE5095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60A4B6E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51088100" w14:textId="77777777">
        <w:tc>
          <w:tcPr>
            <w:tcW w:w="2592" w:type="dxa"/>
          </w:tcPr>
          <w:p w14:paraId="3082CA8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InventoryId-FK</w:t>
            </w:r>
          </w:p>
        </w:tc>
        <w:tc>
          <w:tcPr>
            <w:tcW w:w="1440" w:type="dxa"/>
          </w:tcPr>
          <w:p w14:paraId="24A0A74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23E7A3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71E3F3A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</w:t>
            </w:r>
          </w:p>
        </w:tc>
      </w:tr>
      <w:tr w:rsidR="00447392" w:rsidRPr="003C2AD4" w14:paraId="1586A8A4" w14:textId="77777777">
        <w:tc>
          <w:tcPr>
            <w:tcW w:w="2592" w:type="dxa"/>
          </w:tcPr>
          <w:p w14:paraId="4E49C3B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QtyApproved</w:t>
            </w:r>
          </w:p>
        </w:tc>
        <w:tc>
          <w:tcPr>
            <w:tcW w:w="1440" w:type="dxa"/>
          </w:tcPr>
          <w:p w14:paraId="7EE6918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6E69FBE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72F0A8B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 approved</w:t>
            </w:r>
          </w:p>
        </w:tc>
      </w:tr>
      <w:tr w:rsidR="00447392" w:rsidRPr="003C2AD4" w14:paraId="69F27FDB" w14:textId="77777777">
        <w:tc>
          <w:tcPr>
            <w:tcW w:w="2592" w:type="dxa"/>
          </w:tcPr>
          <w:p w14:paraId="6A005BC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QtyRequested</w:t>
            </w:r>
          </w:p>
        </w:tc>
        <w:tc>
          <w:tcPr>
            <w:tcW w:w="1440" w:type="dxa"/>
          </w:tcPr>
          <w:p w14:paraId="2ACE47C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46A4464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2728F95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 requested</w:t>
            </w:r>
          </w:p>
        </w:tc>
      </w:tr>
      <w:tr w:rsidR="00447392" w:rsidRPr="003C2AD4" w14:paraId="3D450755" w14:textId="77777777">
        <w:tc>
          <w:tcPr>
            <w:tcW w:w="2592" w:type="dxa"/>
          </w:tcPr>
          <w:p w14:paraId="171FDB1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Remarks</w:t>
            </w:r>
          </w:p>
        </w:tc>
        <w:tc>
          <w:tcPr>
            <w:tcW w:w="1440" w:type="dxa"/>
          </w:tcPr>
          <w:p w14:paraId="3C23BAD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1C4D07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250</w:t>
            </w:r>
          </w:p>
        </w:tc>
        <w:tc>
          <w:tcPr>
            <w:tcW w:w="4176" w:type="dxa"/>
          </w:tcPr>
          <w:p w14:paraId="367EE5D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Remarks</w:t>
            </w:r>
          </w:p>
        </w:tc>
      </w:tr>
      <w:tr w:rsidR="00447392" w:rsidRPr="003C2AD4" w14:paraId="682EA8D3" w14:textId="77777777">
        <w:tc>
          <w:tcPr>
            <w:tcW w:w="2592" w:type="dxa"/>
          </w:tcPr>
          <w:p w14:paraId="1C371CA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RequestId-FK</w:t>
            </w:r>
          </w:p>
        </w:tc>
        <w:tc>
          <w:tcPr>
            <w:tcW w:w="1440" w:type="dxa"/>
          </w:tcPr>
          <w:p w14:paraId="0951EA5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2696BDC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7FFB566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Request</w:t>
            </w:r>
          </w:p>
        </w:tc>
      </w:tr>
    </w:tbl>
    <w:p w14:paraId="610F86C9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2BB2A895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ROLES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4B020186" w14:textId="77777777">
        <w:tc>
          <w:tcPr>
            <w:tcW w:w="2592" w:type="dxa"/>
          </w:tcPr>
          <w:p w14:paraId="7FFA349E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3CC17F18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6635928F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304465CC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398F4E07" w14:textId="77777777">
        <w:tc>
          <w:tcPr>
            <w:tcW w:w="2592" w:type="dxa"/>
          </w:tcPr>
          <w:p w14:paraId="2701574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RoleId-PK</w:t>
            </w:r>
          </w:p>
        </w:tc>
        <w:tc>
          <w:tcPr>
            <w:tcW w:w="1440" w:type="dxa"/>
          </w:tcPr>
          <w:p w14:paraId="797E4AA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Int-AI</w:t>
            </w:r>
          </w:p>
        </w:tc>
        <w:tc>
          <w:tcPr>
            <w:tcW w:w="1152" w:type="dxa"/>
          </w:tcPr>
          <w:p w14:paraId="7D03FA2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1C9FCD2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Roles ID</w:t>
            </w:r>
          </w:p>
        </w:tc>
      </w:tr>
      <w:tr w:rsidR="00447392" w:rsidRPr="003C2AD4" w14:paraId="3A6A5679" w14:textId="77777777">
        <w:tc>
          <w:tcPr>
            <w:tcW w:w="2592" w:type="dxa"/>
          </w:tcPr>
          <w:p w14:paraId="49B1471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1440" w:type="dxa"/>
          </w:tcPr>
          <w:p w14:paraId="31015AC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C04763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4176" w:type="dxa"/>
          </w:tcPr>
          <w:p w14:paraId="7236C68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</w:tr>
    </w:tbl>
    <w:p w14:paraId="1C843381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16B8A3A6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SHIPMENT_REQUESTS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17DF6032" w14:textId="77777777">
        <w:tc>
          <w:tcPr>
            <w:tcW w:w="2592" w:type="dxa"/>
          </w:tcPr>
          <w:p w14:paraId="446ACB3B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50036B8D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2E41E740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315152B9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18AF4D14" w14:textId="77777777">
        <w:tc>
          <w:tcPr>
            <w:tcW w:w="2592" w:type="dxa"/>
          </w:tcPr>
          <w:p w14:paraId="6F7A219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ShipmentRequestId-PK</w:t>
            </w:r>
          </w:p>
        </w:tc>
        <w:tc>
          <w:tcPr>
            <w:tcW w:w="1440" w:type="dxa"/>
          </w:tcPr>
          <w:p w14:paraId="3B67D6B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9A4956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5A054ED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Shipment_requests ID</w:t>
            </w:r>
          </w:p>
        </w:tc>
      </w:tr>
      <w:tr w:rsidR="00447392" w:rsidRPr="003C2AD4" w14:paraId="392F2004" w14:textId="77777777">
        <w:tc>
          <w:tcPr>
            <w:tcW w:w="2592" w:type="dxa"/>
          </w:tcPr>
          <w:p w14:paraId="182CB51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ApprovedAt</w:t>
            </w:r>
          </w:p>
        </w:tc>
        <w:tc>
          <w:tcPr>
            <w:tcW w:w="1440" w:type="dxa"/>
          </w:tcPr>
          <w:p w14:paraId="062CB98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7CD65F6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7162FA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Approved at</w:t>
            </w:r>
          </w:p>
        </w:tc>
      </w:tr>
      <w:tr w:rsidR="00447392" w:rsidRPr="003C2AD4" w14:paraId="4A4FDA86" w14:textId="77777777">
        <w:tc>
          <w:tcPr>
            <w:tcW w:w="2592" w:type="dxa"/>
          </w:tcPr>
          <w:p w14:paraId="5FEC071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ApprovedByUserId-FK</w:t>
            </w:r>
          </w:p>
        </w:tc>
        <w:tc>
          <w:tcPr>
            <w:tcW w:w="1440" w:type="dxa"/>
          </w:tcPr>
          <w:p w14:paraId="7CD86AF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58DA59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7616232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Approved by user</w:t>
            </w:r>
          </w:p>
        </w:tc>
      </w:tr>
      <w:tr w:rsidR="00447392" w:rsidRPr="003C2AD4" w14:paraId="3A5619A2" w14:textId="77777777">
        <w:tc>
          <w:tcPr>
            <w:tcW w:w="2592" w:type="dxa"/>
          </w:tcPr>
          <w:p w14:paraId="747F1F9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BookingNumber</w:t>
            </w:r>
          </w:p>
        </w:tc>
        <w:tc>
          <w:tcPr>
            <w:tcW w:w="1440" w:type="dxa"/>
          </w:tcPr>
          <w:p w14:paraId="4BECE18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59954FC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4176" w:type="dxa"/>
          </w:tcPr>
          <w:p w14:paraId="5021C38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Booking number</w:t>
            </w:r>
          </w:p>
        </w:tc>
      </w:tr>
      <w:tr w:rsidR="00447392" w:rsidRPr="003C2AD4" w14:paraId="59C8FF65" w14:textId="77777777">
        <w:tc>
          <w:tcPr>
            <w:tcW w:w="2592" w:type="dxa"/>
          </w:tcPr>
          <w:p w14:paraId="142239A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CargoDescription</w:t>
            </w:r>
          </w:p>
        </w:tc>
        <w:tc>
          <w:tcPr>
            <w:tcW w:w="1440" w:type="dxa"/>
          </w:tcPr>
          <w:p w14:paraId="000AF21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EF74E0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4176" w:type="dxa"/>
          </w:tcPr>
          <w:p w14:paraId="307A2AC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Cargo description</w:t>
            </w:r>
          </w:p>
        </w:tc>
      </w:tr>
      <w:tr w:rsidR="00447392" w:rsidRPr="003C2AD4" w14:paraId="34438A46" w14:textId="77777777">
        <w:tc>
          <w:tcPr>
            <w:tcW w:w="2592" w:type="dxa"/>
          </w:tcPr>
          <w:p w14:paraId="0EFAA86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CargoWeight</w:t>
            </w:r>
          </w:p>
        </w:tc>
        <w:tc>
          <w:tcPr>
            <w:tcW w:w="1440" w:type="dxa"/>
          </w:tcPr>
          <w:p w14:paraId="411A26D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235005C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4FF9912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Cargo weight</w:t>
            </w:r>
          </w:p>
        </w:tc>
      </w:tr>
      <w:tr w:rsidR="00447392" w:rsidRPr="003C2AD4" w14:paraId="1D5F3A2F" w14:textId="77777777">
        <w:tc>
          <w:tcPr>
            <w:tcW w:w="2592" w:type="dxa"/>
          </w:tcPr>
          <w:p w14:paraId="1E1C5CE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ContainerNumber</w:t>
            </w:r>
          </w:p>
        </w:tc>
        <w:tc>
          <w:tcPr>
            <w:tcW w:w="1440" w:type="dxa"/>
          </w:tcPr>
          <w:p w14:paraId="4123AEC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0F3F07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795DC51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Container number</w:t>
            </w:r>
          </w:p>
        </w:tc>
      </w:tr>
      <w:tr w:rsidR="00447392" w:rsidRPr="003C2AD4" w14:paraId="3A55CB30" w14:textId="77777777">
        <w:tc>
          <w:tcPr>
            <w:tcW w:w="2592" w:type="dxa"/>
          </w:tcPr>
          <w:p w14:paraId="6947D85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ContainerSize</w:t>
            </w:r>
          </w:p>
        </w:tc>
        <w:tc>
          <w:tcPr>
            <w:tcW w:w="1440" w:type="dxa"/>
          </w:tcPr>
          <w:p w14:paraId="0443757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AFD693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56BA0B7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Container size</w:t>
            </w:r>
          </w:p>
        </w:tc>
      </w:tr>
      <w:tr w:rsidR="00447392" w:rsidRPr="003C2AD4" w14:paraId="101D09F7" w14:textId="77777777">
        <w:tc>
          <w:tcPr>
            <w:tcW w:w="2592" w:type="dxa"/>
          </w:tcPr>
          <w:p w14:paraId="0860C1D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ConvertedTripId-FK</w:t>
            </w:r>
          </w:p>
        </w:tc>
        <w:tc>
          <w:tcPr>
            <w:tcW w:w="1440" w:type="dxa"/>
          </w:tcPr>
          <w:p w14:paraId="02F8061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000E0BF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35EE401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Converted trip</w:t>
            </w:r>
          </w:p>
        </w:tc>
      </w:tr>
      <w:tr w:rsidR="00447392" w:rsidRPr="003C2AD4" w14:paraId="55B85D94" w14:textId="77777777">
        <w:tc>
          <w:tcPr>
            <w:tcW w:w="2592" w:type="dxa"/>
          </w:tcPr>
          <w:p w14:paraId="4514154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2E82439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566844D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7926848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0B8C146E" w14:textId="77777777">
        <w:tc>
          <w:tcPr>
            <w:tcW w:w="2592" w:type="dxa"/>
          </w:tcPr>
          <w:p w14:paraId="1CEAEBE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CreatedByUserId-FK</w:t>
            </w:r>
          </w:p>
        </w:tc>
        <w:tc>
          <w:tcPr>
            <w:tcW w:w="1440" w:type="dxa"/>
          </w:tcPr>
          <w:p w14:paraId="7B67ECE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CF855C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3DFF708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 by user</w:t>
            </w:r>
          </w:p>
        </w:tc>
      </w:tr>
      <w:tr w:rsidR="00447392" w:rsidRPr="003C2AD4" w14:paraId="1E26B591" w14:textId="77777777">
        <w:tc>
          <w:tcPr>
            <w:tcW w:w="2592" w:type="dxa"/>
          </w:tcPr>
          <w:p w14:paraId="17F8745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CustomerId-FK</w:t>
            </w:r>
          </w:p>
        </w:tc>
        <w:tc>
          <w:tcPr>
            <w:tcW w:w="1440" w:type="dxa"/>
          </w:tcPr>
          <w:p w14:paraId="3193DFC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0FDD68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751ABF3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</w:tr>
      <w:tr w:rsidR="00447392" w:rsidRPr="003C2AD4" w14:paraId="15B79F71" w14:textId="77777777">
        <w:tc>
          <w:tcPr>
            <w:tcW w:w="2592" w:type="dxa"/>
          </w:tcPr>
          <w:p w14:paraId="4E1036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DropoffLatitude</w:t>
            </w:r>
          </w:p>
        </w:tc>
        <w:tc>
          <w:tcPr>
            <w:tcW w:w="1440" w:type="dxa"/>
          </w:tcPr>
          <w:p w14:paraId="5F0D2FE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17F3BA9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7C48F3A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Dropoff latitude</w:t>
            </w:r>
          </w:p>
        </w:tc>
      </w:tr>
      <w:tr w:rsidR="00447392" w:rsidRPr="003C2AD4" w14:paraId="036E39A2" w14:textId="77777777">
        <w:tc>
          <w:tcPr>
            <w:tcW w:w="2592" w:type="dxa"/>
          </w:tcPr>
          <w:p w14:paraId="406C62D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DropoffLocation</w:t>
            </w:r>
          </w:p>
        </w:tc>
        <w:tc>
          <w:tcPr>
            <w:tcW w:w="1440" w:type="dxa"/>
          </w:tcPr>
          <w:p w14:paraId="1918426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52B70AC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300</w:t>
            </w:r>
          </w:p>
        </w:tc>
        <w:tc>
          <w:tcPr>
            <w:tcW w:w="4176" w:type="dxa"/>
          </w:tcPr>
          <w:p w14:paraId="532667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Dropoff location</w:t>
            </w:r>
          </w:p>
        </w:tc>
      </w:tr>
      <w:tr w:rsidR="00447392" w:rsidRPr="003C2AD4" w14:paraId="05784E7C" w14:textId="77777777">
        <w:tc>
          <w:tcPr>
            <w:tcW w:w="2592" w:type="dxa"/>
          </w:tcPr>
          <w:p w14:paraId="36A5AE5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DropoffLongitude</w:t>
            </w:r>
          </w:p>
        </w:tc>
        <w:tc>
          <w:tcPr>
            <w:tcW w:w="1440" w:type="dxa"/>
          </w:tcPr>
          <w:p w14:paraId="0D1E9CD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6A74D93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1FBF359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Dropoff longitude</w:t>
            </w:r>
          </w:p>
        </w:tc>
      </w:tr>
      <w:tr w:rsidR="00447392" w:rsidRPr="003C2AD4" w14:paraId="26916E83" w14:textId="77777777">
        <w:tc>
          <w:tcPr>
            <w:tcW w:w="2592" w:type="dxa"/>
          </w:tcPr>
          <w:p w14:paraId="73678FF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PickupLatitude</w:t>
            </w:r>
          </w:p>
        </w:tc>
        <w:tc>
          <w:tcPr>
            <w:tcW w:w="1440" w:type="dxa"/>
          </w:tcPr>
          <w:p w14:paraId="670BA57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44D6B34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7BA93CE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Pickup latitude</w:t>
            </w:r>
          </w:p>
        </w:tc>
      </w:tr>
      <w:tr w:rsidR="00447392" w:rsidRPr="003C2AD4" w14:paraId="722B0F1D" w14:textId="77777777">
        <w:tc>
          <w:tcPr>
            <w:tcW w:w="2592" w:type="dxa"/>
          </w:tcPr>
          <w:p w14:paraId="34496B4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PickupLocation</w:t>
            </w:r>
          </w:p>
        </w:tc>
        <w:tc>
          <w:tcPr>
            <w:tcW w:w="1440" w:type="dxa"/>
          </w:tcPr>
          <w:p w14:paraId="7FA5A53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0C0E73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300</w:t>
            </w:r>
          </w:p>
        </w:tc>
        <w:tc>
          <w:tcPr>
            <w:tcW w:w="4176" w:type="dxa"/>
          </w:tcPr>
          <w:p w14:paraId="5372B23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Pickup location</w:t>
            </w:r>
          </w:p>
        </w:tc>
      </w:tr>
      <w:tr w:rsidR="00447392" w:rsidRPr="003C2AD4" w14:paraId="31CE02A7" w14:textId="77777777">
        <w:tc>
          <w:tcPr>
            <w:tcW w:w="2592" w:type="dxa"/>
          </w:tcPr>
          <w:p w14:paraId="78EFBB6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PickupLongitude</w:t>
            </w:r>
          </w:p>
        </w:tc>
        <w:tc>
          <w:tcPr>
            <w:tcW w:w="1440" w:type="dxa"/>
          </w:tcPr>
          <w:p w14:paraId="1FF53F9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1E95C10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4176" w:type="dxa"/>
          </w:tcPr>
          <w:p w14:paraId="721BDBD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Pickup longitude</w:t>
            </w:r>
          </w:p>
        </w:tc>
      </w:tr>
      <w:tr w:rsidR="00447392" w:rsidRPr="003C2AD4" w14:paraId="20ED526A" w14:textId="77777777">
        <w:tc>
          <w:tcPr>
            <w:tcW w:w="2592" w:type="dxa"/>
          </w:tcPr>
          <w:p w14:paraId="47488D0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RejectionRemarks</w:t>
            </w:r>
          </w:p>
        </w:tc>
        <w:tc>
          <w:tcPr>
            <w:tcW w:w="1440" w:type="dxa"/>
          </w:tcPr>
          <w:p w14:paraId="4556D62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F6362A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600</w:t>
            </w:r>
          </w:p>
        </w:tc>
        <w:tc>
          <w:tcPr>
            <w:tcW w:w="4176" w:type="dxa"/>
          </w:tcPr>
          <w:p w14:paraId="12CB6B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Rejection remarks</w:t>
            </w:r>
          </w:p>
        </w:tc>
      </w:tr>
      <w:tr w:rsidR="00447392" w:rsidRPr="003C2AD4" w14:paraId="58D93094" w14:textId="77777777">
        <w:tc>
          <w:tcPr>
            <w:tcW w:w="2592" w:type="dxa"/>
          </w:tcPr>
          <w:p w14:paraId="4B7F6C3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RequestedPickupTime</w:t>
            </w:r>
          </w:p>
        </w:tc>
        <w:tc>
          <w:tcPr>
            <w:tcW w:w="1440" w:type="dxa"/>
          </w:tcPr>
          <w:p w14:paraId="7266A32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668D61E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58F20C9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Requested pickup time</w:t>
            </w:r>
          </w:p>
        </w:tc>
      </w:tr>
      <w:tr w:rsidR="00447392" w:rsidRPr="003C2AD4" w14:paraId="3A15045D" w14:textId="77777777">
        <w:tc>
          <w:tcPr>
            <w:tcW w:w="2592" w:type="dxa"/>
          </w:tcPr>
          <w:p w14:paraId="1F297B0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ShippingLine</w:t>
            </w:r>
          </w:p>
        </w:tc>
        <w:tc>
          <w:tcPr>
            <w:tcW w:w="1440" w:type="dxa"/>
          </w:tcPr>
          <w:p w14:paraId="1562810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EFCEB8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120</w:t>
            </w:r>
          </w:p>
        </w:tc>
        <w:tc>
          <w:tcPr>
            <w:tcW w:w="4176" w:type="dxa"/>
          </w:tcPr>
          <w:p w14:paraId="47E512F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Shipping line</w:t>
            </w:r>
          </w:p>
        </w:tc>
      </w:tr>
      <w:tr w:rsidR="00447392" w:rsidRPr="003C2AD4" w14:paraId="6196070A" w14:textId="77777777">
        <w:tc>
          <w:tcPr>
            <w:tcW w:w="2592" w:type="dxa"/>
          </w:tcPr>
          <w:p w14:paraId="535548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SpecialInstructions</w:t>
            </w:r>
          </w:p>
        </w:tc>
        <w:tc>
          <w:tcPr>
            <w:tcW w:w="1440" w:type="dxa"/>
          </w:tcPr>
          <w:p w14:paraId="09DC014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582984F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600</w:t>
            </w:r>
          </w:p>
        </w:tc>
        <w:tc>
          <w:tcPr>
            <w:tcW w:w="4176" w:type="dxa"/>
          </w:tcPr>
          <w:p w14:paraId="4BDFBE5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Special instructions</w:t>
            </w:r>
          </w:p>
        </w:tc>
      </w:tr>
      <w:tr w:rsidR="00447392" w:rsidRPr="003C2AD4" w14:paraId="1FDA0797" w14:textId="77777777">
        <w:tc>
          <w:tcPr>
            <w:tcW w:w="2592" w:type="dxa"/>
          </w:tcPr>
          <w:p w14:paraId="5398F90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440" w:type="dxa"/>
          </w:tcPr>
          <w:p w14:paraId="2E95643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4319AE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6E11118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</w:tr>
      <w:tr w:rsidR="00447392" w:rsidRPr="003C2AD4" w14:paraId="4C426D64" w14:textId="77777777">
        <w:tc>
          <w:tcPr>
            <w:tcW w:w="2592" w:type="dxa"/>
          </w:tcPr>
          <w:p w14:paraId="0A61F17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TripType</w:t>
            </w:r>
          </w:p>
        </w:tc>
        <w:tc>
          <w:tcPr>
            <w:tcW w:w="1440" w:type="dxa"/>
          </w:tcPr>
          <w:p w14:paraId="6A79324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689C12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</w:tcPr>
          <w:p w14:paraId="2DC3D15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Trip type</w:t>
            </w:r>
          </w:p>
        </w:tc>
      </w:tr>
    </w:tbl>
    <w:p w14:paraId="2B6B620E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519D8CED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SHIPMENT_REQUEST_DOCUMENTS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15CB83E2" w14:textId="77777777">
        <w:tc>
          <w:tcPr>
            <w:tcW w:w="2592" w:type="dxa"/>
          </w:tcPr>
          <w:p w14:paraId="243431C6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01662BF6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47B1243B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71C7B72F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4680C2F8" w14:textId="77777777">
        <w:tc>
          <w:tcPr>
            <w:tcW w:w="2592" w:type="dxa"/>
          </w:tcPr>
          <w:p w14:paraId="3B8F27A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ShipmentRequestDocumentId-PK</w:t>
            </w:r>
          </w:p>
        </w:tc>
        <w:tc>
          <w:tcPr>
            <w:tcW w:w="1440" w:type="dxa"/>
          </w:tcPr>
          <w:p w14:paraId="7DF208F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94FB66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214E42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Shipment_request_documents ID</w:t>
            </w:r>
          </w:p>
        </w:tc>
      </w:tr>
      <w:tr w:rsidR="00447392" w:rsidRPr="003C2AD4" w14:paraId="31402F64" w14:textId="77777777">
        <w:tc>
          <w:tcPr>
            <w:tcW w:w="2592" w:type="dxa"/>
          </w:tcPr>
          <w:p w14:paraId="54C47D0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lastRenderedPageBreak/>
              <w:t>DocumentType</w:t>
            </w:r>
          </w:p>
        </w:tc>
        <w:tc>
          <w:tcPr>
            <w:tcW w:w="1440" w:type="dxa"/>
          </w:tcPr>
          <w:p w14:paraId="10FD8D0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6A18E9D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4176" w:type="dxa"/>
          </w:tcPr>
          <w:p w14:paraId="58CFA6D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Document type</w:t>
            </w:r>
          </w:p>
        </w:tc>
      </w:tr>
      <w:tr w:rsidR="00447392" w:rsidRPr="003C2AD4" w14:paraId="220D24AC" w14:textId="77777777">
        <w:tc>
          <w:tcPr>
            <w:tcW w:w="2592" w:type="dxa"/>
          </w:tcPr>
          <w:p w14:paraId="0666EC6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RequestId-FK</w:t>
            </w:r>
          </w:p>
        </w:tc>
        <w:tc>
          <w:tcPr>
            <w:tcW w:w="1440" w:type="dxa"/>
          </w:tcPr>
          <w:p w14:paraId="358782B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2AAF27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C9BDA2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Request</w:t>
            </w:r>
          </w:p>
        </w:tc>
      </w:tr>
      <w:tr w:rsidR="00447392" w:rsidRPr="003C2AD4" w14:paraId="66D6EEFC" w14:textId="77777777">
        <w:tc>
          <w:tcPr>
            <w:tcW w:w="2592" w:type="dxa"/>
          </w:tcPr>
          <w:p w14:paraId="6D44A2C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StorageKey</w:t>
            </w:r>
          </w:p>
        </w:tc>
        <w:tc>
          <w:tcPr>
            <w:tcW w:w="1440" w:type="dxa"/>
          </w:tcPr>
          <w:p w14:paraId="7D26041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36779EA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4176" w:type="dxa"/>
          </w:tcPr>
          <w:p w14:paraId="260D49D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Storage key</w:t>
            </w:r>
          </w:p>
        </w:tc>
      </w:tr>
      <w:tr w:rsidR="00447392" w:rsidRPr="003C2AD4" w14:paraId="00BB61FD" w14:textId="77777777">
        <w:tc>
          <w:tcPr>
            <w:tcW w:w="2592" w:type="dxa"/>
          </w:tcPr>
          <w:p w14:paraId="5E9B1BA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UploadedAt</w:t>
            </w:r>
          </w:p>
        </w:tc>
        <w:tc>
          <w:tcPr>
            <w:tcW w:w="1440" w:type="dxa"/>
          </w:tcPr>
          <w:p w14:paraId="7F7FC06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63055C9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5FBD6AE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Uploaded at</w:t>
            </w:r>
          </w:p>
        </w:tc>
      </w:tr>
      <w:tr w:rsidR="00447392" w:rsidRPr="003C2AD4" w14:paraId="609B1E9E" w14:textId="77777777">
        <w:tc>
          <w:tcPr>
            <w:tcW w:w="2592" w:type="dxa"/>
          </w:tcPr>
          <w:p w14:paraId="2FAAC54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UploadedByUserId-FK</w:t>
            </w:r>
          </w:p>
        </w:tc>
        <w:tc>
          <w:tcPr>
            <w:tcW w:w="1440" w:type="dxa"/>
          </w:tcPr>
          <w:p w14:paraId="455E3E1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4B8181F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4262BA8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Uploaded by user</w:t>
            </w:r>
          </w:p>
        </w:tc>
      </w:tr>
    </w:tbl>
    <w:p w14:paraId="39F26F1D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249D6B9A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STOCK_LOGS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2EF90711" w14:textId="77777777">
        <w:tc>
          <w:tcPr>
            <w:tcW w:w="2592" w:type="dxa"/>
          </w:tcPr>
          <w:p w14:paraId="4635B209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14FBDADD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1D0810BA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59766B23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0AD9851A" w14:textId="77777777">
        <w:tc>
          <w:tcPr>
            <w:tcW w:w="2592" w:type="dxa"/>
          </w:tcPr>
          <w:p w14:paraId="2290D97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StockLogId-PK</w:t>
            </w:r>
          </w:p>
        </w:tc>
        <w:tc>
          <w:tcPr>
            <w:tcW w:w="1440" w:type="dxa"/>
          </w:tcPr>
          <w:p w14:paraId="29F460B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F2FDB5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09FEB10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Stock_logs ID</w:t>
            </w:r>
          </w:p>
        </w:tc>
      </w:tr>
      <w:tr w:rsidR="00447392" w:rsidRPr="003C2AD4" w14:paraId="2491966D" w14:textId="77777777">
        <w:tc>
          <w:tcPr>
            <w:tcW w:w="2592" w:type="dxa"/>
          </w:tcPr>
          <w:p w14:paraId="55D3F51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ActorUserId-FK</w:t>
            </w:r>
          </w:p>
        </w:tc>
        <w:tc>
          <w:tcPr>
            <w:tcW w:w="1440" w:type="dxa"/>
          </w:tcPr>
          <w:p w14:paraId="3F6E212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7EFA14E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5AFFDB6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Actor user</w:t>
            </w:r>
          </w:p>
        </w:tc>
      </w:tr>
      <w:tr w:rsidR="00447392" w:rsidRPr="003C2AD4" w14:paraId="1D1BD9D3" w14:textId="77777777">
        <w:tc>
          <w:tcPr>
            <w:tcW w:w="2592" w:type="dxa"/>
          </w:tcPr>
          <w:p w14:paraId="0044A56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648AE13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3EEE278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516EA77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61232B26" w14:textId="77777777">
        <w:tc>
          <w:tcPr>
            <w:tcW w:w="2592" w:type="dxa"/>
          </w:tcPr>
          <w:p w14:paraId="508039B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InventoryId-FK</w:t>
            </w:r>
          </w:p>
        </w:tc>
        <w:tc>
          <w:tcPr>
            <w:tcW w:w="1440" w:type="dxa"/>
          </w:tcPr>
          <w:p w14:paraId="6232CE9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22C37A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0560798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Inventory</w:t>
            </w:r>
          </w:p>
        </w:tc>
      </w:tr>
      <w:tr w:rsidR="00447392" w:rsidRPr="003C2AD4" w14:paraId="31061DB1" w14:textId="77777777">
        <w:tc>
          <w:tcPr>
            <w:tcW w:w="2592" w:type="dxa"/>
          </w:tcPr>
          <w:p w14:paraId="1D3B3B5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MetaJson</w:t>
            </w:r>
          </w:p>
        </w:tc>
        <w:tc>
          <w:tcPr>
            <w:tcW w:w="1440" w:type="dxa"/>
          </w:tcPr>
          <w:p w14:paraId="0460D0C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136170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Max</w:t>
            </w:r>
          </w:p>
        </w:tc>
        <w:tc>
          <w:tcPr>
            <w:tcW w:w="4176" w:type="dxa"/>
          </w:tcPr>
          <w:p w14:paraId="631ED60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Meta json</w:t>
            </w:r>
          </w:p>
        </w:tc>
      </w:tr>
      <w:tr w:rsidR="00447392" w:rsidRPr="003C2AD4" w14:paraId="5FA51D21" w14:textId="77777777">
        <w:tc>
          <w:tcPr>
            <w:tcW w:w="2592" w:type="dxa"/>
          </w:tcPr>
          <w:p w14:paraId="52ADE3E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MovementType</w:t>
            </w:r>
          </w:p>
        </w:tc>
        <w:tc>
          <w:tcPr>
            <w:tcW w:w="1440" w:type="dxa"/>
          </w:tcPr>
          <w:p w14:paraId="740CA4C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41B39C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176" w:type="dxa"/>
          </w:tcPr>
          <w:p w14:paraId="4384FB2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Movement type</w:t>
            </w:r>
          </w:p>
        </w:tc>
      </w:tr>
      <w:tr w:rsidR="00447392" w:rsidRPr="003C2AD4" w14:paraId="5FFD6221" w14:textId="77777777">
        <w:tc>
          <w:tcPr>
            <w:tcW w:w="2592" w:type="dxa"/>
          </w:tcPr>
          <w:p w14:paraId="5C5B59C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QtyDelta</w:t>
            </w:r>
          </w:p>
        </w:tc>
        <w:tc>
          <w:tcPr>
            <w:tcW w:w="1440" w:type="dxa"/>
          </w:tcPr>
          <w:p w14:paraId="378FD22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237DF81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32A4312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Qty delta</w:t>
            </w:r>
          </w:p>
        </w:tc>
      </w:tr>
      <w:tr w:rsidR="00447392" w:rsidRPr="003C2AD4" w14:paraId="37DB5792" w14:textId="77777777">
        <w:tc>
          <w:tcPr>
            <w:tcW w:w="2592" w:type="dxa"/>
          </w:tcPr>
          <w:p w14:paraId="16AA6D1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RefId</w:t>
            </w:r>
          </w:p>
        </w:tc>
        <w:tc>
          <w:tcPr>
            <w:tcW w:w="1440" w:type="dxa"/>
          </w:tcPr>
          <w:p w14:paraId="23281B2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4A623B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04B53C6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Ref</w:t>
            </w:r>
          </w:p>
        </w:tc>
      </w:tr>
      <w:tr w:rsidR="00447392" w:rsidRPr="003C2AD4" w14:paraId="51B93B16" w14:textId="77777777">
        <w:tc>
          <w:tcPr>
            <w:tcW w:w="2592" w:type="dxa"/>
          </w:tcPr>
          <w:p w14:paraId="74BB443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RefType</w:t>
            </w:r>
          </w:p>
        </w:tc>
        <w:tc>
          <w:tcPr>
            <w:tcW w:w="1440" w:type="dxa"/>
          </w:tcPr>
          <w:p w14:paraId="4F3408E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A47797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4176" w:type="dxa"/>
          </w:tcPr>
          <w:p w14:paraId="430C80E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Ref type</w:t>
            </w:r>
          </w:p>
        </w:tc>
      </w:tr>
      <w:tr w:rsidR="00447392" w:rsidRPr="003C2AD4" w14:paraId="227EB531" w14:textId="77777777">
        <w:tc>
          <w:tcPr>
            <w:tcW w:w="2592" w:type="dxa"/>
          </w:tcPr>
          <w:p w14:paraId="4A1CA4C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TotalCostSnapshot</w:t>
            </w:r>
          </w:p>
        </w:tc>
        <w:tc>
          <w:tcPr>
            <w:tcW w:w="1440" w:type="dxa"/>
          </w:tcPr>
          <w:p w14:paraId="47EAC58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14A7C3D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4176" w:type="dxa"/>
          </w:tcPr>
          <w:p w14:paraId="031046F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Total cost snapshot</w:t>
            </w:r>
          </w:p>
        </w:tc>
      </w:tr>
      <w:tr w:rsidR="00447392" w:rsidRPr="003C2AD4" w14:paraId="01043216" w14:textId="77777777">
        <w:tc>
          <w:tcPr>
            <w:tcW w:w="2592" w:type="dxa"/>
          </w:tcPr>
          <w:p w14:paraId="71F9D54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UnitCostSnapshot</w:t>
            </w:r>
          </w:p>
        </w:tc>
        <w:tc>
          <w:tcPr>
            <w:tcW w:w="1440" w:type="dxa"/>
          </w:tcPr>
          <w:p w14:paraId="187798F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1152" w:type="dxa"/>
          </w:tcPr>
          <w:p w14:paraId="3F3376D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4176" w:type="dxa"/>
          </w:tcPr>
          <w:p w14:paraId="346425A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Unit cost snapshot</w:t>
            </w:r>
          </w:p>
        </w:tc>
      </w:tr>
    </w:tbl>
    <w:p w14:paraId="190229FF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0311D15E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SUPPLIERS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6862C0AC" w14:textId="77777777">
        <w:tc>
          <w:tcPr>
            <w:tcW w:w="2592" w:type="dxa"/>
          </w:tcPr>
          <w:p w14:paraId="5D99A4D4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6A553883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6265EA6E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7ADF6CED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3155D6D3" w14:textId="77777777">
        <w:tc>
          <w:tcPr>
            <w:tcW w:w="2592" w:type="dxa"/>
          </w:tcPr>
          <w:p w14:paraId="2F867B0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SupplierId-PK</w:t>
            </w:r>
          </w:p>
        </w:tc>
        <w:tc>
          <w:tcPr>
            <w:tcW w:w="1440" w:type="dxa"/>
          </w:tcPr>
          <w:p w14:paraId="552973C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324BB61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1D967D6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Suppliers ID</w:t>
            </w:r>
          </w:p>
        </w:tc>
      </w:tr>
      <w:tr w:rsidR="00447392" w:rsidRPr="003C2AD4" w14:paraId="6665FE72" w14:textId="77777777">
        <w:tc>
          <w:tcPr>
            <w:tcW w:w="2592" w:type="dxa"/>
          </w:tcPr>
          <w:p w14:paraId="451F208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Address</w:t>
            </w:r>
          </w:p>
        </w:tc>
        <w:tc>
          <w:tcPr>
            <w:tcW w:w="1440" w:type="dxa"/>
          </w:tcPr>
          <w:p w14:paraId="5630175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0DFC29D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1024</w:t>
            </w:r>
          </w:p>
        </w:tc>
        <w:tc>
          <w:tcPr>
            <w:tcW w:w="4176" w:type="dxa"/>
          </w:tcPr>
          <w:p w14:paraId="1DDDF0A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Address encrypted</w:t>
            </w:r>
          </w:p>
        </w:tc>
      </w:tr>
      <w:tr w:rsidR="00447392" w:rsidRPr="003C2AD4" w14:paraId="300FB8E8" w14:textId="77777777">
        <w:tc>
          <w:tcPr>
            <w:tcW w:w="2592" w:type="dxa"/>
          </w:tcPr>
          <w:p w14:paraId="71DF5C1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ContactEmail</w:t>
            </w:r>
          </w:p>
        </w:tc>
        <w:tc>
          <w:tcPr>
            <w:tcW w:w="1440" w:type="dxa"/>
          </w:tcPr>
          <w:p w14:paraId="20DBCD4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B5F9D4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512</w:t>
            </w:r>
          </w:p>
        </w:tc>
        <w:tc>
          <w:tcPr>
            <w:tcW w:w="4176" w:type="dxa"/>
          </w:tcPr>
          <w:p w14:paraId="0E2156E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Contact email encrypted</w:t>
            </w:r>
          </w:p>
        </w:tc>
      </w:tr>
      <w:tr w:rsidR="00447392" w:rsidRPr="003C2AD4" w14:paraId="1204ABC1" w14:textId="77777777">
        <w:tc>
          <w:tcPr>
            <w:tcW w:w="2592" w:type="dxa"/>
          </w:tcPr>
          <w:p w14:paraId="66355FB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ContactName</w:t>
            </w:r>
          </w:p>
        </w:tc>
        <w:tc>
          <w:tcPr>
            <w:tcW w:w="1440" w:type="dxa"/>
          </w:tcPr>
          <w:p w14:paraId="28A5DB9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DE680E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120</w:t>
            </w:r>
          </w:p>
        </w:tc>
        <w:tc>
          <w:tcPr>
            <w:tcW w:w="4176" w:type="dxa"/>
          </w:tcPr>
          <w:p w14:paraId="0EEC159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Contact name</w:t>
            </w:r>
          </w:p>
        </w:tc>
      </w:tr>
      <w:tr w:rsidR="00447392" w:rsidRPr="003C2AD4" w14:paraId="4C9EDA92" w14:textId="77777777">
        <w:tc>
          <w:tcPr>
            <w:tcW w:w="2592" w:type="dxa"/>
          </w:tcPr>
          <w:p w14:paraId="583DCE8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ContactPhone</w:t>
            </w:r>
          </w:p>
        </w:tc>
        <w:tc>
          <w:tcPr>
            <w:tcW w:w="1440" w:type="dxa"/>
          </w:tcPr>
          <w:p w14:paraId="5629BCF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1A43C72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512</w:t>
            </w:r>
          </w:p>
        </w:tc>
        <w:tc>
          <w:tcPr>
            <w:tcW w:w="4176" w:type="dxa"/>
          </w:tcPr>
          <w:p w14:paraId="353BA7B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Contact phone encrypted</w:t>
            </w:r>
          </w:p>
        </w:tc>
      </w:tr>
      <w:tr w:rsidR="00447392" w:rsidRPr="003C2AD4" w14:paraId="040C2DAC" w14:textId="77777777">
        <w:tc>
          <w:tcPr>
            <w:tcW w:w="2592" w:type="dxa"/>
          </w:tcPr>
          <w:p w14:paraId="0533F5E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356C35E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135C496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56793C5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4B916FAA" w14:textId="77777777">
        <w:tc>
          <w:tcPr>
            <w:tcW w:w="2592" w:type="dxa"/>
          </w:tcPr>
          <w:p w14:paraId="6240DA1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IsActive</w:t>
            </w:r>
          </w:p>
        </w:tc>
        <w:tc>
          <w:tcPr>
            <w:tcW w:w="1440" w:type="dxa"/>
          </w:tcPr>
          <w:p w14:paraId="6CFB0CC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762519A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08554DA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 active</w:t>
            </w:r>
          </w:p>
        </w:tc>
      </w:tr>
      <w:tr w:rsidR="00447392" w:rsidRPr="003C2AD4" w14:paraId="4B108ADD" w14:textId="77777777">
        <w:tc>
          <w:tcPr>
            <w:tcW w:w="2592" w:type="dxa"/>
          </w:tcPr>
          <w:p w14:paraId="25759EB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1440" w:type="dxa"/>
          </w:tcPr>
          <w:p w14:paraId="2C573AD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978E17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4176" w:type="dxa"/>
          </w:tcPr>
          <w:p w14:paraId="1D6F1F4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</w:tr>
    </w:tbl>
    <w:p w14:paraId="54AC1B79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69A6CCF7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USERS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7FF11826" w14:textId="77777777">
        <w:tc>
          <w:tcPr>
            <w:tcW w:w="2592" w:type="dxa"/>
          </w:tcPr>
          <w:p w14:paraId="3F122208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35B061E0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4AA7A777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1CD058F3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3915D218" w14:textId="77777777">
        <w:tc>
          <w:tcPr>
            <w:tcW w:w="2592" w:type="dxa"/>
          </w:tcPr>
          <w:p w14:paraId="5F385A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UserId-PK</w:t>
            </w:r>
          </w:p>
        </w:tc>
        <w:tc>
          <w:tcPr>
            <w:tcW w:w="1440" w:type="dxa"/>
          </w:tcPr>
          <w:p w14:paraId="0FFA5B1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1284369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752F77D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Users ID</w:t>
            </w:r>
          </w:p>
        </w:tc>
      </w:tr>
      <w:tr w:rsidR="00447392" w:rsidRPr="003C2AD4" w14:paraId="26EB35A9" w14:textId="77777777">
        <w:tc>
          <w:tcPr>
            <w:tcW w:w="2592" w:type="dxa"/>
          </w:tcPr>
          <w:p w14:paraId="1529ABC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7AAFA89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3FE384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1664750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429B242A" w14:textId="77777777">
        <w:tc>
          <w:tcPr>
            <w:tcW w:w="2592" w:type="dxa"/>
          </w:tcPr>
          <w:p w14:paraId="2876683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CustomerId-FK</w:t>
            </w:r>
          </w:p>
        </w:tc>
        <w:tc>
          <w:tcPr>
            <w:tcW w:w="1440" w:type="dxa"/>
          </w:tcPr>
          <w:p w14:paraId="6189CFD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7EF64EB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4A37328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</w:tr>
      <w:tr w:rsidR="00447392" w:rsidRPr="003C2AD4" w14:paraId="5249E204" w14:textId="77777777">
        <w:tc>
          <w:tcPr>
            <w:tcW w:w="2592" w:type="dxa"/>
          </w:tcPr>
          <w:p w14:paraId="54C72A0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1440" w:type="dxa"/>
          </w:tcPr>
          <w:p w14:paraId="77A47FB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CC5B27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4176" w:type="dxa"/>
          </w:tcPr>
          <w:p w14:paraId="475CE85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</w:tr>
      <w:tr w:rsidR="00447392" w:rsidRPr="003C2AD4" w14:paraId="44382F1F" w14:textId="77777777">
        <w:tc>
          <w:tcPr>
            <w:tcW w:w="2592" w:type="dxa"/>
          </w:tcPr>
          <w:p w14:paraId="777084D2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IsActive</w:t>
            </w:r>
          </w:p>
        </w:tc>
        <w:tc>
          <w:tcPr>
            <w:tcW w:w="1440" w:type="dxa"/>
          </w:tcPr>
          <w:p w14:paraId="32A4768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6A641E3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1DE70F0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 active</w:t>
            </w:r>
          </w:p>
        </w:tc>
      </w:tr>
      <w:tr w:rsidR="00447392" w:rsidRPr="003C2AD4" w14:paraId="087B4581" w14:textId="77777777">
        <w:tc>
          <w:tcPr>
            <w:tcW w:w="2592" w:type="dxa"/>
          </w:tcPr>
          <w:p w14:paraId="3A749F3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MfaEnabled</w:t>
            </w:r>
          </w:p>
        </w:tc>
        <w:tc>
          <w:tcPr>
            <w:tcW w:w="1440" w:type="dxa"/>
          </w:tcPr>
          <w:p w14:paraId="270CCA7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30C0D82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7131399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Mfa enabled</w:t>
            </w:r>
          </w:p>
        </w:tc>
      </w:tr>
      <w:tr w:rsidR="00447392" w:rsidRPr="003C2AD4" w14:paraId="01766518" w14:textId="77777777">
        <w:tc>
          <w:tcPr>
            <w:tcW w:w="2592" w:type="dxa"/>
          </w:tcPr>
          <w:p w14:paraId="7C260BD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MfaEnabledAt</w:t>
            </w:r>
          </w:p>
        </w:tc>
        <w:tc>
          <w:tcPr>
            <w:tcW w:w="1440" w:type="dxa"/>
          </w:tcPr>
          <w:p w14:paraId="5AA1878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01DA390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2BCA0D8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Mfa enabled at</w:t>
            </w:r>
          </w:p>
        </w:tc>
      </w:tr>
      <w:tr w:rsidR="00447392" w:rsidRPr="003C2AD4" w14:paraId="1D4C800F" w14:textId="77777777">
        <w:tc>
          <w:tcPr>
            <w:tcW w:w="2592" w:type="dxa"/>
          </w:tcPr>
          <w:p w14:paraId="3610FAC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MfaLastVerifiedAt</w:t>
            </w:r>
          </w:p>
        </w:tc>
        <w:tc>
          <w:tcPr>
            <w:tcW w:w="1440" w:type="dxa"/>
          </w:tcPr>
          <w:p w14:paraId="44723CFA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6D9A121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4AB5034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Mfa last verified at</w:t>
            </w:r>
          </w:p>
        </w:tc>
      </w:tr>
      <w:tr w:rsidR="00447392" w:rsidRPr="003C2AD4" w14:paraId="3CB0B305" w14:textId="77777777">
        <w:tc>
          <w:tcPr>
            <w:tcW w:w="2592" w:type="dxa"/>
          </w:tcPr>
          <w:p w14:paraId="1AD9862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MfaSecretKey</w:t>
            </w:r>
          </w:p>
        </w:tc>
        <w:tc>
          <w:tcPr>
            <w:tcW w:w="1440" w:type="dxa"/>
          </w:tcPr>
          <w:p w14:paraId="25FD7E8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08EC0FD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512</w:t>
            </w:r>
          </w:p>
        </w:tc>
        <w:tc>
          <w:tcPr>
            <w:tcW w:w="4176" w:type="dxa"/>
          </w:tcPr>
          <w:p w14:paraId="6329265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Mfa secret key</w:t>
            </w:r>
          </w:p>
        </w:tc>
      </w:tr>
      <w:tr w:rsidR="00447392" w:rsidRPr="003C2AD4" w14:paraId="4D1F7094" w14:textId="77777777">
        <w:tc>
          <w:tcPr>
            <w:tcW w:w="2592" w:type="dxa"/>
          </w:tcPr>
          <w:p w14:paraId="61D0915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MustChangePassword</w:t>
            </w:r>
          </w:p>
        </w:tc>
        <w:tc>
          <w:tcPr>
            <w:tcW w:w="1440" w:type="dxa"/>
          </w:tcPr>
          <w:p w14:paraId="1965B91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6E7A571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666BB58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Must change password</w:t>
            </w:r>
          </w:p>
        </w:tc>
      </w:tr>
      <w:tr w:rsidR="00447392" w:rsidRPr="003C2AD4" w14:paraId="0A7195BA" w14:textId="77777777">
        <w:tc>
          <w:tcPr>
            <w:tcW w:w="2592" w:type="dxa"/>
          </w:tcPr>
          <w:p w14:paraId="4A2EBF9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PasswordHash</w:t>
            </w:r>
          </w:p>
        </w:tc>
        <w:tc>
          <w:tcPr>
            <w:tcW w:w="1440" w:type="dxa"/>
          </w:tcPr>
          <w:p w14:paraId="7E7A192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2D2366E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4176" w:type="dxa"/>
          </w:tcPr>
          <w:p w14:paraId="422E6F5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Password hash</w:t>
            </w:r>
          </w:p>
        </w:tc>
      </w:tr>
      <w:tr w:rsidR="00447392" w:rsidRPr="003C2AD4" w14:paraId="3BB97A3B" w14:textId="77777777">
        <w:tc>
          <w:tcPr>
            <w:tcW w:w="2592" w:type="dxa"/>
          </w:tcPr>
          <w:p w14:paraId="4289BA7D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PendingMfaSecretKey</w:t>
            </w:r>
          </w:p>
        </w:tc>
        <w:tc>
          <w:tcPr>
            <w:tcW w:w="1440" w:type="dxa"/>
          </w:tcPr>
          <w:p w14:paraId="38C436E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5A7B58E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512</w:t>
            </w:r>
          </w:p>
        </w:tc>
        <w:tc>
          <w:tcPr>
            <w:tcW w:w="4176" w:type="dxa"/>
          </w:tcPr>
          <w:p w14:paraId="490E114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Pending mfa secret key</w:t>
            </w:r>
          </w:p>
        </w:tc>
      </w:tr>
      <w:tr w:rsidR="00447392" w:rsidRPr="003C2AD4" w14:paraId="6B9D1B08" w14:textId="77777777">
        <w:tc>
          <w:tcPr>
            <w:tcW w:w="2592" w:type="dxa"/>
          </w:tcPr>
          <w:p w14:paraId="5592EE1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Username</w:t>
            </w:r>
          </w:p>
        </w:tc>
        <w:tc>
          <w:tcPr>
            <w:tcW w:w="1440" w:type="dxa"/>
          </w:tcPr>
          <w:p w14:paraId="00C3EAB4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770FBDC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4176" w:type="dxa"/>
          </w:tcPr>
          <w:p w14:paraId="31F0529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Username</w:t>
            </w:r>
          </w:p>
        </w:tc>
      </w:tr>
    </w:tbl>
    <w:p w14:paraId="0522FA3F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29E6EB93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USER_ROLES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1BCAB294" w14:textId="77777777">
        <w:tc>
          <w:tcPr>
            <w:tcW w:w="2592" w:type="dxa"/>
          </w:tcPr>
          <w:p w14:paraId="1AE8321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58D614A3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27E29638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3AA9B67D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7D8E8D18" w14:textId="77777777">
        <w:tc>
          <w:tcPr>
            <w:tcW w:w="2592" w:type="dxa"/>
          </w:tcPr>
          <w:p w14:paraId="4A31911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UserId-PK</w:t>
            </w:r>
          </w:p>
        </w:tc>
        <w:tc>
          <w:tcPr>
            <w:tcW w:w="1440" w:type="dxa"/>
          </w:tcPr>
          <w:p w14:paraId="6A97D11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5D3DEA0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2B47D3A1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User</w:t>
            </w:r>
          </w:p>
        </w:tc>
      </w:tr>
      <w:tr w:rsidR="00447392" w:rsidRPr="003C2AD4" w14:paraId="78242EC5" w14:textId="77777777">
        <w:tc>
          <w:tcPr>
            <w:tcW w:w="2592" w:type="dxa"/>
          </w:tcPr>
          <w:p w14:paraId="60C7C81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RoleId-PK</w:t>
            </w:r>
          </w:p>
        </w:tc>
        <w:tc>
          <w:tcPr>
            <w:tcW w:w="1440" w:type="dxa"/>
          </w:tcPr>
          <w:p w14:paraId="6B548D5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25BF6B7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3B8BAAC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Role</w:t>
            </w:r>
          </w:p>
        </w:tc>
      </w:tr>
    </w:tbl>
    <w:p w14:paraId="1F233387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247C948B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t>WORKFLOWS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45AE6024" w14:textId="77777777">
        <w:tc>
          <w:tcPr>
            <w:tcW w:w="2592" w:type="dxa"/>
          </w:tcPr>
          <w:p w14:paraId="5A5B4B72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7B6A4208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3674232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20750E32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2C682E3E" w14:textId="77777777">
        <w:tc>
          <w:tcPr>
            <w:tcW w:w="2592" w:type="dxa"/>
          </w:tcPr>
          <w:p w14:paraId="4DAB25F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WorkflowKey-PK</w:t>
            </w:r>
          </w:p>
        </w:tc>
        <w:tc>
          <w:tcPr>
            <w:tcW w:w="1440" w:type="dxa"/>
          </w:tcPr>
          <w:p w14:paraId="39DC22E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D33341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4176" w:type="dxa"/>
          </w:tcPr>
          <w:p w14:paraId="4062E14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Workflow key</w:t>
            </w:r>
          </w:p>
        </w:tc>
      </w:tr>
      <w:tr w:rsidR="00447392" w:rsidRPr="003C2AD4" w14:paraId="37160A1D" w14:textId="77777777">
        <w:tc>
          <w:tcPr>
            <w:tcW w:w="2592" w:type="dxa"/>
          </w:tcPr>
          <w:p w14:paraId="33C2B9C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IsActive</w:t>
            </w:r>
          </w:p>
        </w:tc>
        <w:tc>
          <w:tcPr>
            <w:tcW w:w="1440" w:type="dxa"/>
          </w:tcPr>
          <w:p w14:paraId="505D8BB7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152" w:type="dxa"/>
          </w:tcPr>
          <w:p w14:paraId="2FC5BA7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76" w:type="dxa"/>
          </w:tcPr>
          <w:p w14:paraId="4F8EDF3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Is active</w:t>
            </w:r>
          </w:p>
        </w:tc>
      </w:tr>
      <w:tr w:rsidR="00447392" w:rsidRPr="003C2AD4" w14:paraId="142F9928" w14:textId="77777777">
        <w:tc>
          <w:tcPr>
            <w:tcW w:w="2592" w:type="dxa"/>
          </w:tcPr>
          <w:p w14:paraId="638EB8C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1440" w:type="dxa"/>
          </w:tcPr>
          <w:p w14:paraId="7554682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22BF47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120</w:t>
            </w:r>
          </w:p>
        </w:tc>
        <w:tc>
          <w:tcPr>
            <w:tcW w:w="4176" w:type="dxa"/>
          </w:tcPr>
          <w:p w14:paraId="2B4F16E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</w:tr>
    </w:tbl>
    <w:p w14:paraId="01134E34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p w14:paraId="5CABDCFB" w14:textId="77777777" w:rsidR="00447392" w:rsidRPr="003C2AD4" w:rsidRDefault="00000000">
      <w:pPr>
        <w:keepNext/>
        <w:spacing w:before="240" w:after="40"/>
        <w:rPr>
          <w:rFonts w:ascii="Arial" w:hAnsi="Arial" w:cs="Arial"/>
          <w:sz w:val="24"/>
          <w:szCs w:val="24"/>
        </w:rPr>
      </w:pPr>
      <w:r w:rsidRPr="003C2AD4">
        <w:rPr>
          <w:rFonts w:ascii="Arial" w:hAnsi="Arial" w:cs="Arial"/>
          <w:b/>
          <w:sz w:val="24"/>
          <w:szCs w:val="24"/>
        </w:rPr>
        <w:lastRenderedPageBreak/>
        <w:t>WORKFLOW_STEPS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152"/>
        <w:gridCol w:w="4176"/>
      </w:tblGrid>
      <w:tr w:rsidR="00447392" w:rsidRPr="003C2AD4" w14:paraId="0CD4954C" w14:textId="77777777">
        <w:tc>
          <w:tcPr>
            <w:tcW w:w="2592" w:type="dxa"/>
          </w:tcPr>
          <w:p w14:paraId="48497CF3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Field Names</w:t>
            </w:r>
          </w:p>
        </w:tc>
        <w:tc>
          <w:tcPr>
            <w:tcW w:w="1440" w:type="dxa"/>
          </w:tcPr>
          <w:p w14:paraId="464B4D92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Datatype</w:t>
            </w:r>
          </w:p>
        </w:tc>
        <w:tc>
          <w:tcPr>
            <w:tcW w:w="1152" w:type="dxa"/>
          </w:tcPr>
          <w:p w14:paraId="51EBA4F7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Length</w:t>
            </w:r>
          </w:p>
        </w:tc>
        <w:tc>
          <w:tcPr>
            <w:tcW w:w="4176" w:type="dxa"/>
          </w:tcPr>
          <w:p w14:paraId="58248A25" w14:textId="77777777" w:rsidR="00447392" w:rsidRPr="003C2AD4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447392" w:rsidRPr="003C2AD4" w14:paraId="6F18F22A" w14:textId="77777777">
        <w:tc>
          <w:tcPr>
            <w:tcW w:w="2592" w:type="dxa"/>
          </w:tcPr>
          <w:p w14:paraId="52702EA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WorkflowStepId-PK</w:t>
            </w:r>
          </w:p>
        </w:tc>
        <w:tc>
          <w:tcPr>
            <w:tcW w:w="1440" w:type="dxa"/>
          </w:tcPr>
          <w:p w14:paraId="34BA45F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Guid</w:t>
            </w:r>
          </w:p>
        </w:tc>
        <w:tc>
          <w:tcPr>
            <w:tcW w:w="1152" w:type="dxa"/>
          </w:tcPr>
          <w:p w14:paraId="691AB5E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</w:tcPr>
          <w:p w14:paraId="40C20A7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Workflow_steps ID</w:t>
            </w:r>
          </w:p>
        </w:tc>
      </w:tr>
      <w:tr w:rsidR="00447392" w:rsidRPr="003C2AD4" w14:paraId="497FE342" w14:textId="77777777">
        <w:tc>
          <w:tcPr>
            <w:tcW w:w="2592" w:type="dxa"/>
          </w:tcPr>
          <w:p w14:paraId="2B0F1B2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CreatedAt</w:t>
            </w:r>
          </w:p>
        </w:tc>
        <w:tc>
          <w:tcPr>
            <w:tcW w:w="1440" w:type="dxa"/>
          </w:tcPr>
          <w:p w14:paraId="7D91CEE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152" w:type="dxa"/>
          </w:tcPr>
          <w:p w14:paraId="5DBC74E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4176" w:type="dxa"/>
          </w:tcPr>
          <w:p w14:paraId="21DD7FE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Creation date</w:t>
            </w:r>
          </w:p>
        </w:tc>
      </w:tr>
      <w:tr w:rsidR="00447392" w:rsidRPr="003C2AD4" w14:paraId="32A7A4BC" w14:textId="77777777">
        <w:tc>
          <w:tcPr>
            <w:tcW w:w="2592" w:type="dxa"/>
          </w:tcPr>
          <w:p w14:paraId="4A3E32DE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RequiredRole</w:t>
            </w:r>
          </w:p>
        </w:tc>
        <w:tc>
          <w:tcPr>
            <w:tcW w:w="1440" w:type="dxa"/>
          </w:tcPr>
          <w:p w14:paraId="4F324AF6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577290D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4176" w:type="dxa"/>
          </w:tcPr>
          <w:p w14:paraId="612A6669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Required role</w:t>
            </w:r>
          </w:p>
        </w:tc>
      </w:tr>
      <w:tr w:rsidR="00447392" w:rsidRPr="003C2AD4" w14:paraId="2448321C" w14:textId="77777777">
        <w:tc>
          <w:tcPr>
            <w:tcW w:w="2592" w:type="dxa"/>
          </w:tcPr>
          <w:p w14:paraId="64678AE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StepOrder</w:t>
            </w:r>
          </w:p>
        </w:tc>
        <w:tc>
          <w:tcPr>
            <w:tcW w:w="1440" w:type="dxa"/>
          </w:tcPr>
          <w:p w14:paraId="73497CA3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152" w:type="dxa"/>
          </w:tcPr>
          <w:p w14:paraId="653F718C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176" w:type="dxa"/>
          </w:tcPr>
          <w:p w14:paraId="4DF3FD45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Step order</w:t>
            </w:r>
          </w:p>
        </w:tc>
      </w:tr>
      <w:tr w:rsidR="00447392" w:rsidRPr="003C2AD4" w14:paraId="4591F7AD" w14:textId="77777777">
        <w:tc>
          <w:tcPr>
            <w:tcW w:w="2592" w:type="dxa"/>
          </w:tcPr>
          <w:p w14:paraId="00B7212F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WorkflowKey-FK</w:t>
            </w:r>
          </w:p>
        </w:tc>
        <w:tc>
          <w:tcPr>
            <w:tcW w:w="1440" w:type="dxa"/>
          </w:tcPr>
          <w:p w14:paraId="0C80C6B8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1152" w:type="dxa"/>
          </w:tcPr>
          <w:p w14:paraId="43542EA0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4176" w:type="dxa"/>
          </w:tcPr>
          <w:p w14:paraId="0F8D94CB" w14:textId="77777777" w:rsidR="00447392" w:rsidRPr="003C2AD4" w:rsidRDefault="00000000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3C2AD4">
              <w:rPr>
                <w:rFonts w:ascii="Arial" w:hAnsi="Arial" w:cs="Arial"/>
                <w:sz w:val="24"/>
                <w:szCs w:val="24"/>
              </w:rPr>
              <w:t>Workflow key</w:t>
            </w:r>
          </w:p>
        </w:tc>
      </w:tr>
    </w:tbl>
    <w:p w14:paraId="0BD79014" w14:textId="77777777" w:rsidR="00447392" w:rsidRPr="003C2AD4" w:rsidRDefault="00447392">
      <w:pPr>
        <w:spacing w:after="80"/>
        <w:rPr>
          <w:rFonts w:ascii="Arial" w:hAnsi="Arial" w:cs="Arial"/>
          <w:sz w:val="24"/>
          <w:szCs w:val="24"/>
        </w:rPr>
      </w:pPr>
    </w:p>
    <w:sectPr w:rsidR="00447392" w:rsidRPr="003C2AD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270369">
    <w:abstractNumId w:val="8"/>
  </w:num>
  <w:num w:numId="2" w16cid:durableId="1180700724">
    <w:abstractNumId w:val="6"/>
  </w:num>
  <w:num w:numId="3" w16cid:durableId="284432700">
    <w:abstractNumId w:val="5"/>
  </w:num>
  <w:num w:numId="4" w16cid:durableId="846214617">
    <w:abstractNumId w:val="4"/>
  </w:num>
  <w:num w:numId="5" w16cid:durableId="618031176">
    <w:abstractNumId w:val="7"/>
  </w:num>
  <w:num w:numId="6" w16cid:durableId="485629405">
    <w:abstractNumId w:val="3"/>
  </w:num>
  <w:num w:numId="7" w16cid:durableId="119110371">
    <w:abstractNumId w:val="2"/>
  </w:num>
  <w:num w:numId="8" w16cid:durableId="1057901095">
    <w:abstractNumId w:val="1"/>
  </w:num>
  <w:num w:numId="9" w16cid:durableId="110869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271"/>
    <w:rsid w:val="0015074B"/>
    <w:rsid w:val="0029639D"/>
    <w:rsid w:val="00326F90"/>
    <w:rsid w:val="003C2AD4"/>
    <w:rsid w:val="004473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4863C"/>
  <w14:defaultImageDpi w14:val="300"/>
  <w15:docId w15:val="{CCC98F28-54E4-429C-AF7C-0FA125E6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2876</Words>
  <Characters>16394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 Garcia</cp:lastModifiedBy>
  <cp:revision>2</cp:revision>
  <dcterms:created xsi:type="dcterms:W3CDTF">2013-12-23T23:15:00Z</dcterms:created>
  <dcterms:modified xsi:type="dcterms:W3CDTF">2026-07-04T12:44:00Z</dcterms:modified>
  <cp:category/>
</cp:coreProperties>
</file>